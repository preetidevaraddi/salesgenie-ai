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Infosys Springboard Virtual Internship 7.0 </w:t>
      </w:r>
    </w:p>
    <w:p w:rsidR="00000000" w:rsidDel="00000000" w:rsidP="00000000" w:rsidRDefault="00000000" w:rsidRPr="00000000" w14:paraId="00000002">
      <w:pPr>
        <w:pStyle w:val="Title"/>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Completion Report</w:t>
      </w:r>
    </w:p>
    <w:p w:rsidR="00000000" w:rsidDel="00000000" w:rsidP="00000000" w:rsidRDefault="00000000" w:rsidRPr="00000000" w14:paraId="00000003">
      <w:pPr>
        <w:rPr>
          <w:rFonts w:ascii="Arial" w:cs="Arial" w:eastAsia="Arial" w:hAnsi="Arial"/>
          <w:b w:val="1"/>
          <w:bCs w:val="1"/>
          <w:color w:val="366091"/>
          <w:sz w:val="20"/>
          <w:szCs w:val="20"/>
        </w:rPr>
      </w:pPr>
      <w:r w:rsidDel="00000000" w:rsidR="00000000" w:rsidRPr="00000000">
        <w:rPr>
          <w:rFonts w:ascii="Arial" w:cs="Arial" w:eastAsia="Arial" w:hAnsi="Arial"/>
          <w:b w:val="1"/>
          <w:bCs w:val="1"/>
          <w:color w:val="366091"/>
          <w:sz w:val="20"/>
          <w:szCs w:val="20"/>
          <w:rtl w:val="0"/>
        </w:rPr>
        <w:t xml:space="preserve">Team Details</w:t>
      </w:r>
    </w:p>
    <w:p w:rsidR="00000000" w:rsidDel="00000000" w:rsidP="00000000" w:rsidRDefault="00000000" w:rsidRPr="00000000" w14:paraId="00000004">
      <w:pPr>
        <w:rPr>
          <w:rFonts w:ascii="Arial" w:cs="Arial" w:eastAsia="Arial" w:hAnsi="Arial"/>
          <w:sz w:val="20"/>
          <w:szCs w:val="20"/>
        </w:rPr>
      </w:pPr>
      <w:r w:rsidDel="00000000" w:rsidR="00000000" w:rsidRPr="00000000">
        <w:rPr>
          <w:rFonts w:ascii="Arial" w:cs="Arial" w:eastAsia="Arial" w:hAnsi="Arial"/>
          <w:sz w:val="20"/>
          <w:szCs w:val="20"/>
          <w:rtl w:val="0"/>
        </w:rPr>
        <w:t xml:space="preserve">Batch Number: 01</w:t>
      </w:r>
    </w:p>
    <w:p w:rsidR="00000000" w:rsidDel="00000000" w:rsidP="00000000" w:rsidRDefault="00000000" w:rsidRPr="00000000" w14:paraId="00000005">
      <w:pPr>
        <w:rPr>
          <w:rFonts w:ascii="Arial" w:cs="Arial" w:eastAsia="Arial" w:hAnsi="Arial"/>
          <w:sz w:val="20"/>
          <w:szCs w:val="20"/>
        </w:rPr>
      </w:pPr>
      <w:r w:rsidDel="00000000" w:rsidR="00000000" w:rsidRPr="00000000">
        <w:rPr>
          <w:rFonts w:ascii="Arial" w:cs="Arial" w:eastAsia="Arial" w:hAnsi="Arial"/>
          <w:sz w:val="20"/>
          <w:szCs w:val="20"/>
          <w:rtl w:val="0"/>
        </w:rPr>
        <w:t xml:space="preserve">Start date: 29 June 2026</w:t>
      </w:r>
    </w:p>
    <w:p w:rsidR="00000000" w:rsidDel="00000000" w:rsidP="00000000" w:rsidRDefault="00000000" w:rsidRPr="00000000" w14:paraId="00000006">
      <w:pPr>
        <w:rPr>
          <w:rFonts w:ascii="Arial" w:cs="Arial" w:eastAsia="Arial" w:hAnsi="Arial"/>
          <w:sz w:val="20"/>
          <w:szCs w:val="20"/>
        </w:rPr>
      </w:pPr>
      <w:r w:rsidDel="00000000" w:rsidR="00000000" w:rsidRPr="00000000">
        <w:rPr>
          <w:rFonts w:ascii="Arial" w:cs="Arial" w:eastAsia="Arial" w:hAnsi="Arial"/>
          <w:sz w:val="20"/>
          <w:szCs w:val="20"/>
          <w:rtl w:val="0"/>
        </w:rPr>
        <w:t xml:space="preserve">Names:</w:t>
      </w:r>
    </w:p>
    <w:p w:rsidR="00000000" w:rsidDel="00000000" w:rsidP="00000000" w:rsidRDefault="00000000" w:rsidRPr="00000000" w14:paraId="00000007">
      <w:pPr>
        <w:rPr>
          <w:rFonts w:ascii="Arial" w:cs="Arial" w:eastAsia="Arial" w:hAnsi="Arial"/>
          <w:sz w:val="20"/>
          <w:szCs w:val="20"/>
        </w:rPr>
      </w:pPr>
      <w:r w:rsidDel="00000000" w:rsidR="00000000" w:rsidRPr="00000000">
        <w:rPr>
          <w:rFonts w:ascii="Arial" w:cs="Arial" w:eastAsia="Arial" w:hAnsi="Arial"/>
          <w:sz w:val="20"/>
          <w:szCs w:val="20"/>
          <w:rtl w:val="0"/>
        </w:rPr>
        <w:t xml:space="preserve">1. Harsha Priya Parimi</w:t>
      </w:r>
    </w:p>
    <w:p w:rsidR="00000000" w:rsidDel="00000000" w:rsidP="00000000" w:rsidRDefault="00000000" w:rsidRPr="00000000" w14:paraId="00000008">
      <w:pPr>
        <w:rPr>
          <w:rFonts w:ascii="Arial" w:cs="Arial" w:eastAsia="Arial" w:hAnsi="Arial"/>
          <w:sz w:val="20"/>
          <w:szCs w:val="20"/>
        </w:rPr>
      </w:pPr>
      <w:r w:rsidDel="00000000" w:rsidR="00000000" w:rsidRPr="00000000">
        <w:rPr>
          <w:rFonts w:ascii="Arial" w:cs="Arial" w:eastAsia="Arial" w:hAnsi="Arial"/>
          <w:sz w:val="20"/>
          <w:szCs w:val="20"/>
          <w:rtl w:val="0"/>
        </w:rPr>
        <w:t xml:space="preserve">2. Preeti Prakash Devaraddi</w:t>
      </w:r>
    </w:p>
    <w:p w:rsidR="00000000" w:rsidDel="00000000" w:rsidP="00000000" w:rsidRDefault="00000000" w:rsidRPr="00000000" w14:paraId="00000009">
      <w:pPr>
        <w:rPr>
          <w:rFonts w:ascii="Arial" w:cs="Arial" w:eastAsia="Arial" w:hAnsi="Arial"/>
          <w:sz w:val="20"/>
          <w:szCs w:val="20"/>
        </w:rPr>
      </w:pPr>
      <w:r w:rsidDel="00000000" w:rsidR="00000000" w:rsidRPr="00000000">
        <w:rPr>
          <w:rFonts w:ascii="Arial" w:cs="Arial" w:eastAsia="Arial" w:hAnsi="Arial"/>
          <w:sz w:val="20"/>
          <w:szCs w:val="20"/>
          <w:rtl w:val="0"/>
        </w:rPr>
        <w:t xml:space="preserve">3. Ragi Dixitha</w:t>
      </w:r>
    </w:p>
    <w:p w:rsidR="00000000" w:rsidDel="00000000" w:rsidP="00000000" w:rsidRDefault="00000000" w:rsidRPr="00000000" w14:paraId="0000000A">
      <w:pPr>
        <w:rPr>
          <w:rFonts w:ascii="Arial" w:cs="Arial" w:eastAsia="Arial" w:hAnsi="Arial"/>
          <w:sz w:val="20"/>
          <w:szCs w:val="20"/>
        </w:rPr>
      </w:pPr>
      <w:r w:rsidDel="00000000" w:rsidR="00000000" w:rsidRPr="00000000">
        <w:rPr>
          <w:rFonts w:ascii="Arial" w:cs="Arial" w:eastAsia="Arial" w:hAnsi="Arial"/>
          <w:sz w:val="20"/>
          <w:szCs w:val="20"/>
          <w:rtl w:val="0"/>
        </w:rPr>
        <w:t xml:space="preserve">4. Pydi Sri Vaishnavi</w:t>
      </w:r>
    </w:p>
    <w:p w:rsidR="00000000" w:rsidDel="00000000" w:rsidP="00000000" w:rsidRDefault="00000000" w:rsidRPr="00000000" w14:paraId="0000000B">
      <w:pPr>
        <w:rPr>
          <w:rFonts w:ascii="Arial" w:cs="Arial" w:eastAsia="Arial" w:hAnsi="Arial"/>
          <w:sz w:val="20"/>
          <w:szCs w:val="20"/>
        </w:rPr>
      </w:pPr>
      <w:r w:rsidDel="00000000" w:rsidR="00000000" w:rsidRPr="00000000">
        <w:rPr>
          <w:rFonts w:ascii="Arial" w:cs="Arial" w:eastAsia="Arial" w:hAnsi="Arial"/>
          <w:sz w:val="20"/>
          <w:szCs w:val="20"/>
          <w:rtl w:val="0"/>
        </w:rPr>
        <w:t xml:space="preserve">5. Ramesh Priyadarshni</w:t>
      </w:r>
    </w:p>
    <w:p w:rsidR="00000000" w:rsidDel="00000000" w:rsidP="00000000" w:rsidRDefault="00000000" w:rsidRPr="00000000" w14:paraId="0000000C">
      <w:pPr>
        <w:rPr>
          <w:rFonts w:ascii="Arial" w:cs="Arial" w:eastAsia="Arial" w:hAnsi="Arial"/>
          <w:sz w:val="20"/>
          <w:szCs w:val="20"/>
        </w:rPr>
      </w:pPr>
      <w:r w:rsidDel="00000000" w:rsidR="00000000" w:rsidRPr="00000000">
        <w:rPr>
          <w:rFonts w:ascii="Arial" w:cs="Arial" w:eastAsia="Arial" w:hAnsi="Arial"/>
          <w:sz w:val="20"/>
          <w:szCs w:val="20"/>
          <w:rtl w:val="0"/>
        </w:rPr>
        <w:t xml:space="preserve">Internship Duration: 8 Weeks</w:t>
      </w:r>
    </w:p>
    <w:p w:rsidR="00000000" w:rsidDel="00000000" w:rsidP="00000000" w:rsidRDefault="00000000" w:rsidRPr="00000000" w14:paraId="0000000D">
      <w:pPr>
        <w:pStyle w:val="Heading1"/>
        <w:rPr>
          <w:rFonts w:ascii="Arial" w:cs="Arial" w:eastAsia="Arial" w:hAnsi="Arial"/>
          <w:sz w:val="20"/>
          <w:szCs w:val="20"/>
        </w:rPr>
      </w:pPr>
      <w:r w:rsidDel="00000000" w:rsidR="00000000" w:rsidRPr="00000000">
        <w:rPr>
          <w:rFonts w:ascii="Arial" w:cs="Arial" w:eastAsia="Arial" w:hAnsi="Arial"/>
          <w:sz w:val="20"/>
          <w:szCs w:val="20"/>
          <w:rtl w:val="0"/>
        </w:rPr>
        <w:t xml:space="preserve">1. Project Title</w:t>
      </w:r>
    </w:p>
    <w:p w:rsidR="00000000" w:rsidDel="00000000" w:rsidP="00000000" w:rsidRDefault="00000000" w:rsidRPr="00000000" w14:paraId="0000000E">
      <w:pPr>
        <w:rPr>
          <w:rFonts w:ascii="Arial" w:cs="Arial" w:eastAsia="Arial" w:hAnsi="Arial"/>
          <w:sz w:val="20"/>
          <w:szCs w:val="20"/>
        </w:rPr>
      </w:pPr>
      <w:r w:rsidDel="00000000" w:rsidR="00000000" w:rsidRPr="00000000">
        <w:rPr>
          <w:rFonts w:ascii="Arial" w:cs="Arial" w:eastAsia="Arial" w:hAnsi="Arial"/>
          <w:sz w:val="20"/>
          <w:szCs w:val="20"/>
          <w:rtl w:val="0"/>
        </w:rPr>
        <w:t xml:space="preserve">AI POWERED INTELLIGENT SALES FORECASTING PLATFORM USING PREDICTIVE ANALYTICS.</w:t>
      </w:r>
    </w:p>
    <w:p w:rsidR="00000000" w:rsidDel="00000000" w:rsidP="00000000" w:rsidRDefault="00000000" w:rsidRPr="00000000" w14:paraId="0000000F">
      <w:pPr>
        <w:pStyle w:val="Heading1"/>
        <w:rPr>
          <w:rFonts w:ascii="Arial" w:cs="Arial" w:eastAsia="Arial" w:hAnsi="Arial"/>
          <w:sz w:val="20"/>
          <w:szCs w:val="20"/>
        </w:rPr>
      </w:pPr>
      <w:r w:rsidDel="00000000" w:rsidR="00000000" w:rsidRPr="00000000">
        <w:rPr>
          <w:rFonts w:ascii="Arial" w:cs="Arial" w:eastAsia="Arial" w:hAnsi="Arial"/>
          <w:sz w:val="20"/>
          <w:szCs w:val="20"/>
          <w:rtl w:val="0"/>
        </w:rPr>
        <w:t xml:space="preserve">2. Project Objective</w:t>
      </w:r>
    </w:p>
    <w:p w:rsidR="00000000" w:rsidDel="00000000" w:rsidP="00000000" w:rsidRDefault="00000000" w:rsidRPr="00000000" w14:paraId="00000010">
      <w:pPr>
        <w:numPr>
          <w:ilvl w:val="0"/>
          <w:numId w:val="1"/>
        </w:numPr>
        <w:spacing w:after="0" w:afterAutospacing="0" w:befor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To develop an </w:t>
      </w:r>
      <w:r w:rsidDel="00000000" w:rsidR="00000000" w:rsidRPr="00000000">
        <w:rPr>
          <w:rFonts w:ascii="Arial" w:cs="Arial" w:eastAsia="Arial" w:hAnsi="Arial"/>
          <w:b w:val="1"/>
          <w:bCs w:val="1"/>
          <w:sz w:val="20"/>
          <w:szCs w:val="20"/>
          <w:rtl w:val="0"/>
        </w:rPr>
        <w:t xml:space="preserve">AI-powered system</w:t>
      </w:r>
      <w:r w:rsidDel="00000000" w:rsidR="00000000" w:rsidRPr="00000000">
        <w:rPr>
          <w:rFonts w:ascii="Arial" w:cs="Arial" w:eastAsia="Arial" w:hAnsi="Arial"/>
          <w:sz w:val="20"/>
          <w:szCs w:val="20"/>
          <w:rtl w:val="0"/>
        </w:rPr>
        <w:t xml:space="preserve"> for predicting future sales.</w:t>
      </w:r>
    </w:p>
    <w:p w:rsidR="00000000" w:rsidDel="00000000" w:rsidP="00000000" w:rsidRDefault="00000000" w:rsidRPr="00000000" w14:paraId="00000011">
      <w:pPr>
        <w:numPr>
          <w:ilvl w:val="0"/>
          <w:numId w:val="1"/>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To analyze </w:t>
      </w:r>
      <w:r w:rsidDel="00000000" w:rsidR="00000000" w:rsidRPr="00000000">
        <w:rPr>
          <w:rFonts w:ascii="Arial" w:cs="Arial" w:eastAsia="Arial" w:hAnsi="Arial"/>
          <w:b w:val="1"/>
          <w:bCs w:val="1"/>
          <w:sz w:val="20"/>
          <w:szCs w:val="20"/>
          <w:rtl w:val="0"/>
        </w:rPr>
        <w:t xml:space="preserve">historical sales data</w:t>
      </w:r>
      <w:r w:rsidDel="00000000" w:rsidR="00000000" w:rsidRPr="00000000">
        <w:rPr>
          <w:rFonts w:ascii="Arial" w:cs="Arial" w:eastAsia="Arial" w:hAnsi="Arial"/>
          <w:sz w:val="20"/>
          <w:szCs w:val="20"/>
          <w:rtl w:val="0"/>
        </w:rPr>
        <w:t xml:space="preserve"> and identify important sales patterns and trends.</w:t>
      </w:r>
    </w:p>
    <w:p w:rsidR="00000000" w:rsidDel="00000000" w:rsidP="00000000" w:rsidRDefault="00000000" w:rsidRPr="00000000" w14:paraId="00000012">
      <w:pPr>
        <w:numPr>
          <w:ilvl w:val="0"/>
          <w:numId w:val="1"/>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To improve the </w:t>
      </w:r>
      <w:r w:rsidDel="00000000" w:rsidR="00000000" w:rsidRPr="00000000">
        <w:rPr>
          <w:rFonts w:ascii="Arial" w:cs="Arial" w:eastAsia="Arial" w:hAnsi="Arial"/>
          <w:b w:val="1"/>
          <w:bCs w:val="1"/>
          <w:sz w:val="20"/>
          <w:szCs w:val="20"/>
          <w:rtl w:val="0"/>
        </w:rPr>
        <w:t xml:space="preserve">accuracy of sales forecasting</w:t>
      </w:r>
      <w:r w:rsidDel="00000000" w:rsidR="00000000" w:rsidRPr="00000000">
        <w:rPr>
          <w:rFonts w:ascii="Arial" w:cs="Arial" w:eastAsia="Arial" w:hAnsi="Arial"/>
          <w:sz w:val="20"/>
          <w:szCs w:val="20"/>
          <w:rtl w:val="0"/>
        </w:rPr>
        <w:t xml:space="preserve"> using AI and machine learning techniques.</w:t>
      </w:r>
    </w:p>
    <w:p w:rsidR="00000000" w:rsidDel="00000000" w:rsidP="00000000" w:rsidRDefault="00000000" w:rsidRPr="00000000" w14:paraId="00000013">
      <w:pPr>
        <w:numPr>
          <w:ilvl w:val="0"/>
          <w:numId w:val="1"/>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To help businesses make </w:t>
      </w:r>
      <w:r w:rsidDel="00000000" w:rsidR="00000000" w:rsidRPr="00000000">
        <w:rPr>
          <w:rFonts w:ascii="Arial" w:cs="Arial" w:eastAsia="Arial" w:hAnsi="Arial"/>
          <w:b w:val="1"/>
          <w:bCs w:val="1"/>
          <w:sz w:val="20"/>
          <w:szCs w:val="20"/>
          <w:rtl w:val="0"/>
        </w:rPr>
        <w:t xml:space="preserve">data-driven decisions</w:t>
      </w:r>
      <w:r w:rsidDel="00000000" w:rsidR="00000000" w:rsidRPr="00000000">
        <w:rPr>
          <w:rFonts w:ascii="Arial" w:cs="Arial" w:eastAsia="Arial" w:hAnsi="Arial"/>
          <w:sz w:val="20"/>
          <w:szCs w:val="20"/>
          <w:rtl w:val="0"/>
        </w:rPr>
        <w:t xml:space="preserve"> based on predicted sales.</w:t>
      </w:r>
    </w:p>
    <w:p w:rsidR="00000000" w:rsidDel="00000000" w:rsidP="00000000" w:rsidRDefault="00000000" w:rsidRPr="00000000" w14:paraId="00000014">
      <w:pPr>
        <w:numPr>
          <w:ilvl w:val="0"/>
          <w:numId w:val="1"/>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To reduce </w:t>
      </w:r>
      <w:r w:rsidDel="00000000" w:rsidR="00000000" w:rsidRPr="00000000">
        <w:rPr>
          <w:rFonts w:ascii="Arial" w:cs="Arial" w:eastAsia="Arial" w:hAnsi="Arial"/>
          <w:b w:val="1"/>
          <w:bCs w:val="1"/>
          <w:sz w:val="20"/>
          <w:szCs w:val="20"/>
          <w:rtl w:val="0"/>
        </w:rPr>
        <w:t xml:space="preserve">manual effort</w:t>
      </w:r>
      <w:r w:rsidDel="00000000" w:rsidR="00000000" w:rsidRPr="00000000">
        <w:rPr>
          <w:rFonts w:ascii="Arial" w:cs="Arial" w:eastAsia="Arial" w:hAnsi="Arial"/>
          <w:sz w:val="20"/>
          <w:szCs w:val="20"/>
          <w:rtl w:val="0"/>
        </w:rPr>
        <w:t xml:space="preserve"> involved in sales analysis and forecasting.</w:t>
      </w:r>
    </w:p>
    <w:p w:rsidR="00000000" w:rsidDel="00000000" w:rsidP="00000000" w:rsidRDefault="00000000" w:rsidRPr="00000000" w14:paraId="00000015">
      <w:pPr>
        <w:numPr>
          <w:ilvl w:val="0"/>
          <w:numId w:val="1"/>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To support better </w:t>
      </w:r>
      <w:r w:rsidDel="00000000" w:rsidR="00000000" w:rsidRPr="00000000">
        <w:rPr>
          <w:rFonts w:ascii="Arial" w:cs="Arial" w:eastAsia="Arial" w:hAnsi="Arial"/>
          <w:b w:val="1"/>
          <w:bCs w:val="1"/>
          <w:sz w:val="20"/>
          <w:szCs w:val="20"/>
          <w:rtl w:val="0"/>
        </w:rPr>
        <w:t xml:space="preserve">inventory, resource, and sales planning</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16">
      <w:pPr>
        <w:numPr>
          <w:ilvl w:val="0"/>
          <w:numId w:val="1"/>
        </w:numPr>
        <w:spacing w:after="24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To provide useful insights that can help organizations </w:t>
      </w:r>
      <w:r w:rsidDel="00000000" w:rsidR="00000000" w:rsidRPr="00000000">
        <w:rPr>
          <w:rFonts w:ascii="Arial" w:cs="Arial" w:eastAsia="Arial" w:hAnsi="Arial"/>
          <w:b w:val="1"/>
          <w:bCs w:val="1"/>
          <w:sz w:val="20"/>
          <w:szCs w:val="20"/>
          <w:rtl w:val="0"/>
        </w:rPr>
        <w:t xml:space="preserve">improve sales performance and business growth</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17">
      <w:pPr>
        <w:pStyle w:val="Heading1"/>
        <w:rPr>
          <w:rFonts w:ascii="Arial" w:cs="Arial" w:eastAsia="Arial" w:hAnsi="Arial"/>
          <w:sz w:val="20"/>
          <w:szCs w:val="20"/>
        </w:rPr>
      </w:pPr>
      <w:r w:rsidDel="00000000" w:rsidR="00000000" w:rsidRPr="00000000">
        <w:rPr>
          <w:rFonts w:ascii="Arial" w:cs="Arial" w:eastAsia="Arial" w:hAnsi="Arial"/>
          <w:sz w:val="20"/>
          <w:szCs w:val="20"/>
          <w:rtl w:val="0"/>
        </w:rPr>
        <w:t xml:space="preserve">3. Project description in detail</w:t>
      </w:r>
    </w:p>
    <w:p w:rsidR="00000000" w:rsidDel="00000000" w:rsidP="00000000" w:rsidRDefault="00000000" w:rsidRPr="00000000" w14:paraId="00000018">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w:t>
      </w:r>
      <w:r w:rsidDel="00000000" w:rsidR="00000000" w:rsidRPr="00000000">
        <w:rPr>
          <w:rFonts w:ascii="Arial" w:cs="Arial" w:eastAsia="Arial" w:hAnsi="Arial"/>
          <w:b w:val="1"/>
          <w:bCs w:val="1"/>
          <w:sz w:val="20"/>
          <w:szCs w:val="20"/>
          <w:rtl w:val="0"/>
        </w:rPr>
        <w:t xml:space="preserve">AI-Powered Intelligent Sales Forecasting</w:t>
      </w:r>
      <w:r w:rsidDel="00000000" w:rsidR="00000000" w:rsidRPr="00000000">
        <w:rPr>
          <w:rFonts w:ascii="Arial" w:cs="Arial" w:eastAsia="Arial" w:hAnsi="Arial"/>
          <w:sz w:val="20"/>
          <w:szCs w:val="20"/>
          <w:rtl w:val="0"/>
        </w:rPr>
        <w:t xml:space="preserve"> project is developed to help businesses predict future sales using </w:t>
      </w:r>
      <w:r w:rsidDel="00000000" w:rsidR="00000000" w:rsidRPr="00000000">
        <w:rPr>
          <w:rFonts w:ascii="Arial" w:cs="Arial" w:eastAsia="Arial" w:hAnsi="Arial"/>
          <w:b w:val="1"/>
          <w:bCs w:val="1"/>
          <w:sz w:val="20"/>
          <w:szCs w:val="20"/>
          <w:rtl w:val="0"/>
        </w:rPr>
        <w:t xml:space="preserve">Artificial Intelligence and Machine Learning techniques</w:t>
      </w:r>
      <w:r w:rsidDel="00000000" w:rsidR="00000000" w:rsidRPr="00000000">
        <w:rPr>
          <w:rFonts w:ascii="Arial" w:cs="Arial" w:eastAsia="Arial" w:hAnsi="Arial"/>
          <w:sz w:val="20"/>
          <w:szCs w:val="20"/>
          <w:rtl w:val="0"/>
        </w:rPr>
        <w:t xml:space="preserve">. The system analyzes historical sales data to identify patterns, trends, and sales behavior, and uses these insights to forecast future sales.</w:t>
      </w:r>
    </w:p>
    <w:p w:rsidR="00000000" w:rsidDel="00000000" w:rsidP="00000000" w:rsidRDefault="00000000" w:rsidRPr="00000000" w14:paraId="00000019">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project reduces the need for manual sales analysis and helps organizations make </w:t>
      </w:r>
      <w:r w:rsidDel="00000000" w:rsidR="00000000" w:rsidRPr="00000000">
        <w:rPr>
          <w:rFonts w:ascii="Arial" w:cs="Arial" w:eastAsia="Arial" w:hAnsi="Arial"/>
          <w:b w:val="1"/>
          <w:bCs w:val="1"/>
          <w:sz w:val="20"/>
          <w:szCs w:val="20"/>
          <w:rtl w:val="0"/>
        </w:rPr>
        <w:t xml:space="preserve">data-driven decisions</w:t>
      </w:r>
      <w:r w:rsidDel="00000000" w:rsidR="00000000" w:rsidRPr="00000000">
        <w:rPr>
          <w:rFonts w:ascii="Arial" w:cs="Arial" w:eastAsia="Arial" w:hAnsi="Arial"/>
          <w:sz w:val="20"/>
          <w:szCs w:val="20"/>
          <w:rtl w:val="0"/>
        </w:rPr>
        <w:t xml:space="preserve">. It provides useful insights that can support sales planning, inventory management, resource allocation, and setting future sales targets.</w:t>
      </w:r>
    </w:p>
    <w:p w:rsidR="00000000" w:rsidDel="00000000" w:rsidP="00000000" w:rsidRDefault="00000000" w:rsidRPr="00000000" w14:paraId="0000001A">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system integrates </w:t>
      </w:r>
      <w:r w:rsidDel="00000000" w:rsidR="00000000" w:rsidRPr="00000000">
        <w:rPr>
          <w:rFonts w:ascii="Arial" w:cs="Arial" w:eastAsia="Arial" w:hAnsi="Arial"/>
          <w:b w:val="1"/>
          <w:bCs w:val="1"/>
          <w:sz w:val="20"/>
          <w:szCs w:val="20"/>
          <w:rtl w:val="0"/>
        </w:rPr>
        <w:t xml:space="preserve">data processing, machine learning, database management, backend services, and a user-friendly interface</w:t>
      </w:r>
      <w:r w:rsidDel="00000000" w:rsidR="00000000" w:rsidRPr="00000000">
        <w:rPr>
          <w:rFonts w:ascii="Arial" w:cs="Arial" w:eastAsia="Arial" w:hAnsi="Arial"/>
          <w:sz w:val="20"/>
          <w:szCs w:val="20"/>
          <w:rtl w:val="0"/>
        </w:rPr>
        <w:t xml:space="preserve"> to provide an efficient sales forecasting solution. Overall, the project aims to improve forecasting accuracy, save time, and help businesses enhance their </w:t>
      </w:r>
      <w:r w:rsidDel="00000000" w:rsidR="00000000" w:rsidRPr="00000000">
        <w:rPr>
          <w:rFonts w:ascii="Arial" w:cs="Arial" w:eastAsia="Arial" w:hAnsi="Arial"/>
          <w:b w:val="1"/>
          <w:bCs w:val="1"/>
          <w:sz w:val="20"/>
          <w:szCs w:val="20"/>
          <w:rtl w:val="0"/>
        </w:rPr>
        <w:t xml:space="preserve">sales performance and decision-making process</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1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C">
      <w:pPr>
        <w:pStyle w:val="Heading1"/>
        <w:rPr>
          <w:rFonts w:ascii="Arial" w:cs="Arial" w:eastAsia="Arial" w:hAnsi="Arial"/>
          <w:sz w:val="20"/>
          <w:szCs w:val="20"/>
        </w:rPr>
      </w:pPr>
      <w:r w:rsidDel="00000000" w:rsidR="00000000" w:rsidRPr="00000000">
        <w:rPr>
          <w:rFonts w:ascii="Arial" w:cs="Arial" w:eastAsia="Arial" w:hAnsi="Arial"/>
          <w:sz w:val="20"/>
          <w:szCs w:val="20"/>
          <w:rtl w:val="0"/>
        </w:rPr>
        <w:t xml:space="preserve">4. Timeline Overview</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 xml:space="preserve">Week</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 xml:space="preserve">Activities Planned</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 xml:space="preserve">Activities Completed</w:t>
            </w:r>
          </w:p>
        </w:tc>
      </w:tr>
      <w:tr>
        <w:trPr>
          <w:cantSplit w:val="0"/>
          <w:tblHeader w:val="0"/>
        </w:trPr>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 xml:space="preserve">Week 1</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 xml:space="preserve">Project introduction, requirement analysis, system planning, and technology selection </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 xml:space="preserve">Requirements were analyzed, project workflow was planned, and the technology stack was finalized. </w:t>
            </w:r>
          </w:p>
        </w:tc>
      </w:tr>
      <w:tr>
        <w:trPr>
          <w:cantSplit w:val="0"/>
          <w:tblHeader w:val="0"/>
        </w:trPr>
        <w:tc>
          <w:tcPr/>
          <w:p w:rsidR="00000000" w:rsidDel="00000000" w:rsidP="00000000" w:rsidRDefault="00000000" w:rsidRPr="00000000" w14:paraId="00000023">
            <w:pPr>
              <w:rPr>
                <w:rFonts w:ascii="Arial" w:cs="Arial" w:eastAsia="Arial" w:hAnsi="Arial"/>
                <w:sz w:val="20"/>
                <w:szCs w:val="20"/>
              </w:rPr>
            </w:pPr>
            <w:r w:rsidDel="00000000" w:rsidR="00000000" w:rsidRPr="00000000">
              <w:rPr>
                <w:rFonts w:ascii="Arial" w:cs="Arial" w:eastAsia="Arial" w:hAnsi="Arial"/>
                <w:sz w:val="20"/>
                <w:szCs w:val="20"/>
                <w:rtl w:val="0"/>
              </w:rPr>
              <w:t xml:space="preserve">Week 2</w:t>
            </w:r>
          </w:p>
        </w:tc>
        <w:tc>
          <w:tcPr/>
          <w:p w:rsidR="00000000" w:rsidDel="00000000" w:rsidP="00000000" w:rsidRDefault="00000000" w:rsidRPr="00000000" w14:paraId="00000024">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Lead Management &amp; Intelligence</w:t>
            </w:r>
            <w:r w:rsidDel="00000000" w:rsidR="00000000" w:rsidRPr="00000000">
              <w:rPr>
                <w:rFonts w:ascii="Arial" w:cs="Arial" w:eastAsia="Arial" w:hAnsi="Arial"/>
                <w:sz w:val="20"/>
                <w:szCs w:val="20"/>
                <w:rtl w:val="0"/>
              </w:rPr>
              <w:t xml:space="preserve">: Design lead management and AI-based lead analysis features </w:t>
            </w:r>
          </w:p>
        </w:tc>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 xml:space="preserve">Lead management features and basic lead intelligence functionality were implemented. </w:t>
            </w:r>
          </w:p>
        </w:tc>
      </w:tr>
      <w:tr>
        <w:trPr>
          <w:cantSplit w:val="0"/>
          <w:tblHeader w:val="0"/>
        </w:trPr>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 xml:space="preserve">Week 3</w:t>
            </w:r>
          </w:p>
        </w:tc>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Company Analysis</w:t>
            </w:r>
            <w:r w:rsidDel="00000000" w:rsidR="00000000" w:rsidRPr="00000000">
              <w:rPr>
                <w:rFonts w:ascii="Arial" w:cs="Arial" w:eastAsia="Arial" w:hAnsi="Arial"/>
                <w:sz w:val="20"/>
                <w:szCs w:val="20"/>
                <w:rtl w:val="0"/>
              </w:rPr>
              <w:t xml:space="preserve">: Develop company information analysis and insights </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 xml:space="preserve">Company analysis features were implemented and integrated with the system. </w:t>
            </w:r>
          </w:p>
        </w:tc>
      </w:tr>
      <w:tr>
        <w:trPr>
          <w:cantSplit w:val="0"/>
          <w:tblHeader w:val="0"/>
        </w:trPr>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 xml:space="preserve">Week 4</w:t>
            </w:r>
          </w:p>
        </w:tc>
        <w:tc>
          <w:tcPr/>
          <w:p w:rsidR="00000000" w:rsidDel="00000000" w:rsidP="00000000" w:rsidRDefault="00000000" w:rsidRPr="00000000" w14:paraId="0000002A">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Sales Forecasting</w:t>
            </w:r>
            <w:r w:rsidDel="00000000" w:rsidR="00000000" w:rsidRPr="00000000">
              <w:rPr>
                <w:rFonts w:ascii="Arial" w:cs="Arial" w:eastAsia="Arial" w:hAnsi="Arial"/>
                <w:sz w:val="20"/>
                <w:szCs w:val="20"/>
                <w:rtl w:val="0"/>
              </w:rPr>
              <w:t xml:space="preserve">: Develop AI/ML-based sales prediction and forecasting functionality </w:t>
            </w:r>
          </w:p>
        </w:tc>
        <w:tc>
          <w:tcPr/>
          <w:p w:rsidR="00000000" w:rsidDel="00000000" w:rsidP="00000000" w:rsidRDefault="00000000" w:rsidRPr="00000000" w14:paraId="0000002B">
            <w:pPr>
              <w:rPr>
                <w:rFonts w:ascii="Arial" w:cs="Arial" w:eastAsia="Arial" w:hAnsi="Arial"/>
                <w:sz w:val="20"/>
                <w:szCs w:val="20"/>
              </w:rPr>
            </w:pPr>
            <w:r w:rsidDel="00000000" w:rsidR="00000000" w:rsidRPr="00000000">
              <w:rPr>
                <w:rFonts w:ascii="Arial" w:cs="Arial" w:eastAsia="Arial" w:hAnsi="Arial"/>
                <w:sz w:val="20"/>
                <w:szCs w:val="20"/>
                <w:rtl w:val="0"/>
              </w:rPr>
              <w:t xml:space="preserve">Sales forecasting functionality was developed and integrated with the application. </w:t>
            </w:r>
          </w:p>
        </w:tc>
      </w:tr>
      <w:tr>
        <w:trPr>
          <w:cantSplit w:val="0"/>
          <w:tblHeader w:val="0"/>
        </w:trPr>
        <w:tc>
          <w:tcPr/>
          <w:p w:rsidR="00000000" w:rsidDel="00000000" w:rsidP="00000000" w:rsidRDefault="00000000" w:rsidRPr="00000000" w14:paraId="0000002C">
            <w:pPr>
              <w:rPr>
                <w:rFonts w:ascii="Arial" w:cs="Arial" w:eastAsia="Arial" w:hAnsi="Arial"/>
                <w:sz w:val="20"/>
                <w:szCs w:val="20"/>
              </w:rPr>
            </w:pPr>
            <w:r w:rsidDel="00000000" w:rsidR="00000000" w:rsidRPr="00000000">
              <w:rPr>
                <w:rFonts w:ascii="Arial" w:cs="Arial" w:eastAsia="Arial" w:hAnsi="Arial"/>
                <w:sz w:val="20"/>
                <w:szCs w:val="20"/>
                <w:rtl w:val="0"/>
              </w:rPr>
              <w:t xml:space="preserve">Week 5</w:t>
            </w:r>
          </w:p>
        </w:tc>
        <w:tc>
          <w:tcPr/>
          <w:p w:rsidR="00000000" w:rsidDel="00000000" w:rsidP="00000000" w:rsidRDefault="00000000" w:rsidRPr="00000000" w14:paraId="0000002D">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AI Sales Assistant</w:t>
            </w:r>
            <w:r w:rsidDel="00000000" w:rsidR="00000000" w:rsidRPr="00000000">
              <w:rPr>
                <w:rFonts w:ascii="Arial" w:cs="Arial" w:eastAsia="Arial" w:hAnsi="Arial"/>
                <w:sz w:val="20"/>
                <w:szCs w:val="20"/>
                <w:rtl w:val="0"/>
              </w:rPr>
              <w:t xml:space="preserve">: Implement AI-based assistance and sales-related recommendations </w:t>
            </w:r>
          </w:p>
        </w:tc>
        <w:tc>
          <w:tcPr/>
          <w:p w:rsidR="00000000" w:rsidDel="00000000" w:rsidP="00000000" w:rsidRDefault="00000000" w:rsidRPr="00000000" w14:paraId="0000002E">
            <w:pPr>
              <w:rPr>
                <w:rFonts w:ascii="Arial" w:cs="Arial" w:eastAsia="Arial" w:hAnsi="Arial"/>
                <w:sz w:val="20"/>
                <w:szCs w:val="20"/>
              </w:rPr>
            </w:pPr>
            <w:r w:rsidDel="00000000" w:rsidR="00000000" w:rsidRPr="00000000">
              <w:rPr>
                <w:rFonts w:ascii="Arial" w:cs="Arial" w:eastAsia="Arial" w:hAnsi="Arial"/>
                <w:sz w:val="20"/>
                <w:szCs w:val="20"/>
                <w:rtl w:val="0"/>
              </w:rPr>
              <w:t xml:space="preserve">AI sales assistant features were implemented and connected with the required services. </w:t>
            </w:r>
          </w:p>
        </w:tc>
      </w:tr>
      <w:tr>
        <w:trPr>
          <w:cantSplit w:val="0"/>
          <w:tblHeader w:val="0"/>
        </w:trPr>
        <w:tc>
          <w:tcPr/>
          <w:p w:rsidR="00000000" w:rsidDel="00000000" w:rsidP="00000000" w:rsidRDefault="00000000" w:rsidRPr="00000000" w14:paraId="0000002F">
            <w:pPr>
              <w:rPr>
                <w:rFonts w:ascii="Arial" w:cs="Arial" w:eastAsia="Arial" w:hAnsi="Arial"/>
                <w:sz w:val="20"/>
                <w:szCs w:val="20"/>
              </w:rPr>
            </w:pPr>
            <w:r w:rsidDel="00000000" w:rsidR="00000000" w:rsidRPr="00000000">
              <w:rPr>
                <w:rFonts w:ascii="Arial" w:cs="Arial" w:eastAsia="Arial" w:hAnsi="Arial"/>
                <w:sz w:val="20"/>
                <w:szCs w:val="20"/>
                <w:rtl w:val="0"/>
              </w:rPr>
              <w:t xml:space="preserve">Week 6</w:t>
            </w:r>
          </w:p>
        </w:tc>
        <w:tc>
          <w:tcPr/>
          <w:p w:rsidR="00000000" w:rsidDel="00000000" w:rsidP="00000000" w:rsidRDefault="00000000" w:rsidRPr="00000000" w14:paraId="00000030">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CRM Integration and Dashboard/Reporting</w:t>
            </w:r>
            <w:r w:rsidDel="00000000" w:rsidR="00000000" w:rsidRPr="00000000">
              <w:rPr>
                <w:rFonts w:ascii="Arial" w:cs="Arial" w:eastAsia="Arial" w:hAnsi="Arial"/>
                <w:sz w:val="20"/>
                <w:szCs w:val="20"/>
                <w:rtl w:val="0"/>
              </w:rPr>
              <w:t xml:space="preserve">: Integrate CRM functionality and provide useful sales insights </w:t>
            </w:r>
          </w:p>
        </w:tc>
        <w:tc>
          <w:tcPr/>
          <w:p w:rsidR="00000000" w:rsidDel="00000000" w:rsidP="00000000" w:rsidRDefault="00000000" w:rsidRPr="00000000" w14:paraId="00000031">
            <w:pPr>
              <w:rPr>
                <w:rFonts w:ascii="Arial" w:cs="Arial" w:eastAsia="Arial" w:hAnsi="Arial"/>
                <w:sz w:val="20"/>
                <w:szCs w:val="20"/>
              </w:rPr>
            </w:pPr>
            <w:r w:rsidDel="00000000" w:rsidR="00000000" w:rsidRPr="00000000">
              <w:rPr>
                <w:rFonts w:ascii="Arial" w:cs="Arial" w:eastAsia="Arial" w:hAnsi="Arial"/>
                <w:sz w:val="20"/>
                <w:szCs w:val="20"/>
                <w:rtl w:val="0"/>
              </w:rPr>
              <w:t xml:space="preserve">CRM integration and dashboard/reporting features were implemented and connected with the application. </w:t>
            </w:r>
          </w:p>
        </w:tc>
      </w:tr>
      <w:tr>
        <w:trPr>
          <w:cantSplit w:val="0"/>
          <w:tblHeader w:val="0"/>
        </w:trPr>
        <w:tc>
          <w:tcPr/>
          <w:p w:rsidR="00000000" w:rsidDel="00000000" w:rsidP="00000000" w:rsidRDefault="00000000" w:rsidRPr="00000000" w14:paraId="00000032">
            <w:pPr>
              <w:rPr>
                <w:rFonts w:ascii="Arial" w:cs="Arial" w:eastAsia="Arial" w:hAnsi="Arial"/>
                <w:sz w:val="20"/>
                <w:szCs w:val="20"/>
              </w:rPr>
            </w:pPr>
            <w:r w:rsidDel="00000000" w:rsidR="00000000" w:rsidRPr="00000000">
              <w:rPr>
                <w:rFonts w:ascii="Arial" w:cs="Arial" w:eastAsia="Arial" w:hAnsi="Arial"/>
                <w:sz w:val="20"/>
                <w:szCs w:val="20"/>
                <w:rtl w:val="0"/>
              </w:rPr>
              <w:t xml:space="preserve">Week 7</w:t>
            </w:r>
          </w:p>
        </w:tc>
        <w:tc>
          <w:tcPr/>
          <w:p w:rsidR="00000000" w:rsidDel="00000000" w:rsidP="00000000" w:rsidRDefault="00000000" w:rsidRPr="00000000" w14:paraId="00000033">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Testing, Debugging &amp; DevOps</w:t>
            </w:r>
            <w:r w:rsidDel="00000000" w:rsidR="00000000" w:rsidRPr="00000000">
              <w:rPr>
                <w:rFonts w:ascii="Arial" w:cs="Arial" w:eastAsia="Arial" w:hAnsi="Arial"/>
                <w:sz w:val="20"/>
                <w:szCs w:val="20"/>
                <w:rtl w:val="0"/>
              </w:rPr>
              <w:t xml:space="preserve">: Perform functional testing, fix issues, and containerize/deploy the application </w:t>
            </w:r>
          </w:p>
        </w:tc>
        <w:tc>
          <w:tcPr/>
          <w:p w:rsidR="00000000" w:rsidDel="00000000" w:rsidP="00000000" w:rsidRDefault="00000000" w:rsidRPr="00000000" w14:paraId="00000034">
            <w:pPr>
              <w:rPr>
                <w:rFonts w:ascii="Arial" w:cs="Arial" w:eastAsia="Arial" w:hAnsi="Arial"/>
                <w:sz w:val="20"/>
                <w:szCs w:val="20"/>
              </w:rPr>
            </w:pPr>
            <w:r w:rsidDel="00000000" w:rsidR="00000000" w:rsidRPr="00000000">
              <w:rPr>
                <w:rFonts w:ascii="Arial" w:cs="Arial" w:eastAsia="Arial" w:hAnsi="Arial"/>
                <w:sz w:val="20"/>
                <w:szCs w:val="20"/>
                <w:rtl w:val="0"/>
              </w:rPr>
              <w:t xml:space="preserve">System testing was completed, identified issues were fixed, and Docker/DevOps activities were carried out. </w:t>
            </w:r>
          </w:p>
        </w:tc>
      </w:tr>
      <w:tr>
        <w:trPr>
          <w:cantSplit w:val="0"/>
          <w:tblHeader w:val="0"/>
        </w:trPr>
        <w:tc>
          <w:tcPr/>
          <w:p w:rsidR="00000000" w:rsidDel="00000000" w:rsidP="00000000" w:rsidRDefault="00000000" w:rsidRPr="00000000" w14:paraId="00000035">
            <w:pPr>
              <w:rPr>
                <w:rFonts w:ascii="Arial" w:cs="Arial" w:eastAsia="Arial" w:hAnsi="Arial"/>
                <w:sz w:val="20"/>
                <w:szCs w:val="20"/>
              </w:rPr>
            </w:pPr>
            <w:r w:rsidDel="00000000" w:rsidR="00000000" w:rsidRPr="00000000">
              <w:rPr>
                <w:rFonts w:ascii="Arial" w:cs="Arial" w:eastAsia="Arial" w:hAnsi="Arial"/>
                <w:sz w:val="20"/>
                <w:szCs w:val="20"/>
                <w:rtl w:val="0"/>
              </w:rPr>
              <w:t xml:space="preserve">Week 8</w:t>
            </w:r>
          </w:p>
        </w:tc>
        <w:tc>
          <w:tcPr/>
          <w:p w:rsidR="00000000" w:rsidDel="00000000" w:rsidP="00000000" w:rsidRDefault="00000000" w:rsidRPr="00000000" w14:paraId="00000036">
            <w:pPr>
              <w:rPr>
                <w:rFonts w:ascii="Arial" w:cs="Arial" w:eastAsia="Arial" w:hAnsi="Arial"/>
                <w:sz w:val="20"/>
                <w:szCs w:val="20"/>
              </w:rPr>
            </w:pPr>
            <w:r w:rsidDel="00000000" w:rsidR="00000000" w:rsidRPr="00000000">
              <w:rPr>
                <w:rFonts w:ascii="Arial" w:cs="Arial" w:eastAsia="Arial" w:hAnsi="Arial"/>
                <w:sz w:val="20"/>
                <w:szCs w:val="20"/>
                <w:rtl w:val="0"/>
              </w:rPr>
              <w:t xml:space="preserve">Documentation, Presentation Preparation &amp; Submission </w:t>
            </w:r>
          </w:p>
        </w:tc>
        <w:tc>
          <w:tcPr/>
          <w:p w:rsidR="00000000" w:rsidDel="00000000" w:rsidP="00000000" w:rsidRDefault="00000000" w:rsidRPr="00000000" w14:paraId="00000037">
            <w:pPr>
              <w:rPr>
                <w:rFonts w:ascii="Arial" w:cs="Arial" w:eastAsia="Arial" w:hAnsi="Arial"/>
                <w:sz w:val="20"/>
                <w:szCs w:val="20"/>
              </w:rPr>
            </w:pPr>
            <w:r w:rsidDel="00000000" w:rsidR="00000000" w:rsidRPr="00000000">
              <w:rPr>
                <w:rFonts w:ascii="Arial" w:cs="Arial" w:eastAsia="Arial" w:hAnsi="Arial"/>
                <w:sz w:val="20"/>
                <w:szCs w:val="20"/>
                <w:rtl w:val="0"/>
              </w:rPr>
              <w:t xml:space="preserve">Project documentation was completed, presentation slides were prepared, the project was reviewed, and the final submission was completed. </w:t>
            </w:r>
          </w:p>
        </w:tc>
      </w:tr>
    </w:tbl>
    <w:p w:rsidR="00000000" w:rsidDel="00000000" w:rsidP="00000000" w:rsidRDefault="00000000" w:rsidRPr="00000000" w14:paraId="00000038">
      <w:pPr>
        <w:pStyle w:val="Heading1"/>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9">
      <w:pPr>
        <w:pStyle w:val="Heading1"/>
        <w:rPr>
          <w:rFonts w:ascii="Arial" w:cs="Arial" w:eastAsia="Arial" w:hAnsi="Arial"/>
          <w:sz w:val="20"/>
          <w:szCs w:val="20"/>
        </w:rPr>
      </w:pPr>
      <w:r w:rsidDel="00000000" w:rsidR="00000000" w:rsidRPr="00000000">
        <w:rPr>
          <w:rFonts w:ascii="Arial" w:cs="Arial" w:eastAsia="Arial" w:hAnsi="Arial"/>
          <w:sz w:val="20"/>
          <w:szCs w:val="20"/>
          <w:rtl w:val="0"/>
        </w:rPr>
        <w:t xml:space="preserve">5a. Key Milestones</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3A">
            <w:pPr>
              <w:rPr>
                <w:rFonts w:ascii="Arial" w:cs="Arial" w:eastAsia="Arial" w:hAnsi="Arial"/>
                <w:sz w:val="20"/>
                <w:szCs w:val="20"/>
              </w:rPr>
            </w:pPr>
            <w:r w:rsidDel="00000000" w:rsidR="00000000" w:rsidRPr="00000000">
              <w:rPr>
                <w:rFonts w:ascii="Arial" w:cs="Arial" w:eastAsia="Arial" w:hAnsi="Arial"/>
                <w:sz w:val="20"/>
                <w:szCs w:val="20"/>
                <w:rtl w:val="0"/>
              </w:rPr>
              <w:t xml:space="preserve">Milestone</w:t>
            </w:r>
          </w:p>
        </w:tc>
        <w:tc>
          <w:tcPr/>
          <w:p w:rsidR="00000000" w:rsidDel="00000000" w:rsidP="00000000" w:rsidRDefault="00000000" w:rsidRPr="00000000" w14:paraId="0000003B">
            <w:pPr>
              <w:rPr>
                <w:rFonts w:ascii="Arial" w:cs="Arial" w:eastAsia="Arial" w:hAnsi="Arial"/>
                <w:sz w:val="20"/>
                <w:szCs w:val="20"/>
              </w:rPr>
            </w:pPr>
            <w:r w:rsidDel="00000000" w:rsidR="00000000" w:rsidRPr="00000000">
              <w:rPr>
                <w:rFonts w:ascii="Arial" w:cs="Arial" w:eastAsia="Arial" w:hAnsi="Arial"/>
                <w:sz w:val="20"/>
                <w:szCs w:val="20"/>
                <w:rtl w:val="0"/>
              </w:rPr>
              <w:t xml:space="preserve">Description</w:t>
            </w:r>
          </w:p>
        </w:tc>
        <w:tc>
          <w:tcPr/>
          <w:p w:rsidR="00000000" w:rsidDel="00000000" w:rsidP="00000000" w:rsidRDefault="00000000" w:rsidRPr="00000000" w14:paraId="0000003C">
            <w:pPr>
              <w:rPr>
                <w:rFonts w:ascii="Arial" w:cs="Arial" w:eastAsia="Arial" w:hAnsi="Arial"/>
                <w:sz w:val="20"/>
                <w:szCs w:val="20"/>
              </w:rPr>
            </w:pPr>
            <w:r w:rsidDel="00000000" w:rsidR="00000000" w:rsidRPr="00000000">
              <w:rPr>
                <w:rFonts w:ascii="Arial" w:cs="Arial" w:eastAsia="Arial" w:hAnsi="Arial"/>
                <w:sz w:val="20"/>
                <w:szCs w:val="20"/>
                <w:rtl w:val="0"/>
              </w:rPr>
              <w:t xml:space="preserve">Date Achieved</w:t>
            </w:r>
          </w:p>
        </w:tc>
      </w:tr>
      <w:tr>
        <w:trPr>
          <w:cantSplit w:val="0"/>
          <w:tblHeader w:val="0"/>
        </w:trPr>
        <w:tc>
          <w:tcPr/>
          <w:p w:rsidR="00000000" w:rsidDel="00000000" w:rsidP="00000000" w:rsidRDefault="00000000" w:rsidRPr="00000000" w14:paraId="0000003D">
            <w:pPr>
              <w:rPr>
                <w:rFonts w:ascii="Arial" w:cs="Arial" w:eastAsia="Arial" w:hAnsi="Arial"/>
                <w:sz w:val="20"/>
                <w:szCs w:val="20"/>
              </w:rPr>
            </w:pPr>
            <w:r w:rsidDel="00000000" w:rsidR="00000000" w:rsidRPr="00000000">
              <w:rPr>
                <w:rFonts w:ascii="Arial" w:cs="Arial" w:eastAsia="Arial" w:hAnsi="Arial"/>
                <w:sz w:val="20"/>
                <w:szCs w:val="20"/>
                <w:rtl w:val="0"/>
              </w:rPr>
              <w:t xml:space="preserve">Project Kickoff</w:t>
            </w:r>
          </w:p>
        </w:tc>
        <w:tc>
          <w:tcPr/>
          <w:p w:rsidR="00000000" w:rsidDel="00000000" w:rsidP="00000000" w:rsidRDefault="00000000" w:rsidRPr="00000000" w14:paraId="0000003E">
            <w:pPr>
              <w:rPr>
                <w:rFonts w:ascii="Arial" w:cs="Arial" w:eastAsia="Arial" w:hAnsi="Arial"/>
                <w:sz w:val="20"/>
                <w:szCs w:val="20"/>
              </w:rPr>
            </w:pPr>
            <w:r w:rsidDel="00000000" w:rsidR="00000000" w:rsidRPr="00000000">
              <w:rPr>
                <w:rFonts w:ascii="Arial" w:cs="Arial" w:eastAsia="Arial" w:hAnsi="Arial"/>
                <w:sz w:val="20"/>
                <w:szCs w:val="20"/>
                <w:rtl w:val="0"/>
              </w:rPr>
              <w:t xml:space="preserve">Project requirements, objectives, team roles, workflow, and technology stack were finalized. </w:t>
            </w:r>
          </w:p>
        </w:tc>
        <w:tc>
          <w:tcPr/>
          <w:p w:rsidR="00000000" w:rsidDel="00000000" w:rsidP="00000000" w:rsidRDefault="00000000" w:rsidRPr="00000000" w14:paraId="0000003F">
            <w:pPr>
              <w:rPr>
                <w:rFonts w:ascii="Arial" w:cs="Arial" w:eastAsia="Arial" w:hAnsi="Arial"/>
                <w:sz w:val="20"/>
                <w:szCs w:val="20"/>
              </w:rPr>
            </w:pPr>
            <w:r w:rsidDel="00000000" w:rsidR="00000000" w:rsidRPr="00000000">
              <w:rPr>
                <w:rFonts w:ascii="Arial" w:cs="Arial" w:eastAsia="Arial" w:hAnsi="Arial"/>
                <w:sz w:val="20"/>
                <w:szCs w:val="20"/>
                <w:rtl w:val="0"/>
              </w:rPr>
              <w:t xml:space="preserve">17-July-2026</w:t>
            </w:r>
          </w:p>
        </w:tc>
      </w:tr>
      <w:tr>
        <w:trPr>
          <w:cantSplit w:val="0"/>
          <w:tblHeader w:val="0"/>
        </w:trPr>
        <w:tc>
          <w:tcPr/>
          <w:p w:rsidR="00000000" w:rsidDel="00000000" w:rsidP="00000000" w:rsidRDefault="00000000" w:rsidRPr="00000000" w14:paraId="00000040">
            <w:pPr>
              <w:rPr>
                <w:rFonts w:ascii="Arial" w:cs="Arial" w:eastAsia="Arial" w:hAnsi="Arial"/>
                <w:sz w:val="20"/>
                <w:szCs w:val="20"/>
              </w:rPr>
            </w:pPr>
            <w:r w:rsidDel="00000000" w:rsidR="00000000" w:rsidRPr="00000000">
              <w:rPr>
                <w:rFonts w:ascii="Arial" w:cs="Arial" w:eastAsia="Arial" w:hAnsi="Arial"/>
                <w:sz w:val="20"/>
                <w:szCs w:val="20"/>
                <w:rtl w:val="0"/>
              </w:rPr>
              <w:t xml:space="preserve">Prototype/First Draft</w:t>
            </w:r>
          </w:p>
        </w:tc>
        <w:tc>
          <w:tcPr/>
          <w:p w:rsidR="00000000" w:rsidDel="00000000" w:rsidP="00000000" w:rsidRDefault="00000000" w:rsidRPr="00000000" w14:paraId="00000041">
            <w:pPr>
              <w:rPr>
                <w:rFonts w:ascii="Arial" w:cs="Arial" w:eastAsia="Arial" w:hAnsi="Arial"/>
                <w:sz w:val="20"/>
                <w:szCs w:val="20"/>
              </w:rPr>
            </w:pPr>
            <w:r w:rsidDel="00000000" w:rsidR="00000000" w:rsidRPr="00000000">
              <w:rPr>
                <w:rFonts w:ascii="Arial" w:cs="Arial" w:eastAsia="Arial" w:hAnsi="Arial"/>
                <w:sz w:val="20"/>
                <w:szCs w:val="20"/>
                <w:rtl w:val="0"/>
              </w:rPr>
              <w:t xml:space="preserve">The initial prototype was developed with the basic system structure, database, user interface, and core functionalities. </w:t>
            </w:r>
          </w:p>
        </w:tc>
        <w:tc>
          <w:tcPr/>
          <w:p w:rsidR="00000000" w:rsidDel="00000000" w:rsidP="00000000" w:rsidRDefault="00000000" w:rsidRPr="00000000" w14:paraId="00000042">
            <w:pPr>
              <w:rPr>
                <w:rFonts w:ascii="Arial" w:cs="Arial" w:eastAsia="Arial" w:hAnsi="Arial"/>
                <w:sz w:val="20"/>
                <w:szCs w:val="20"/>
              </w:rPr>
            </w:pPr>
            <w:r w:rsidDel="00000000" w:rsidR="00000000" w:rsidRPr="00000000">
              <w:rPr>
                <w:rFonts w:ascii="Arial" w:cs="Arial" w:eastAsia="Arial" w:hAnsi="Arial"/>
                <w:sz w:val="20"/>
                <w:szCs w:val="20"/>
                <w:rtl w:val="0"/>
              </w:rPr>
              <w:t xml:space="preserve">22-July-2026</w:t>
            </w:r>
          </w:p>
        </w:tc>
      </w:tr>
      <w:tr>
        <w:trPr>
          <w:cantSplit w:val="0"/>
          <w:tblHeader w:val="0"/>
        </w:trPr>
        <w:tc>
          <w:tcPr/>
          <w:p w:rsidR="00000000" w:rsidDel="00000000" w:rsidP="00000000" w:rsidRDefault="00000000" w:rsidRPr="00000000" w14:paraId="00000043">
            <w:pPr>
              <w:rPr>
                <w:rFonts w:ascii="Arial" w:cs="Arial" w:eastAsia="Arial" w:hAnsi="Arial"/>
                <w:sz w:val="20"/>
                <w:szCs w:val="20"/>
              </w:rPr>
            </w:pPr>
            <w:r w:rsidDel="00000000" w:rsidR="00000000" w:rsidRPr="00000000">
              <w:rPr>
                <w:rFonts w:ascii="Arial" w:cs="Arial" w:eastAsia="Arial" w:hAnsi="Arial"/>
                <w:sz w:val="20"/>
                <w:szCs w:val="20"/>
                <w:rtl w:val="0"/>
              </w:rPr>
              <w:t xml:space="preserve">Mid-Term Review</w:t>
            </w:r>
          </w:p>
        </w:tc>
        <w:tc>
          <w:tcPr/>
          <w:p w:rsidR="00000000" w:rsidDel="00000000" w:rsidP="00000000" w:rsidRDefault="00000000" w:rsidRPr="00000000" w14:paraId="00000044">
            <w:pPr>
              <w:rPr>
                <w:rFonts w:ascii="Arial" w:cs="Arial" w:eastAsia="Arial" w:hAnsi="Arial"/>
                <w:sz w:val="20"/>
                <w:szCs w:val="20"/>
              </w:rPr>
            </w:pPr>
            <w:r w:rsidDel="00000000" w:rsidR="00000000" w:rsidRPr="00000000">
              <w:rPr>
                <w:rFonts w:ascii="Arial" w:cs="Arial" w:eastAsia="Arial" w:hAnsi="Arial"/>
                <w:sz w:val="20"/>
                <w:szCs w:val="20"/>
                <w:rtl w:val="0"/>
              </w:rPr>
              <w:t xml:space="preserve">The developed modules were reviewed and tested, project progress was evaluated, and necessary improvements were identified. </w:t>
            </w:r>
          </w:p>
        </w:tc>
        <w:tc>
          <w:tcPr/>
          <w:p w:rsidR="00000000" w:rsidDel="00000000" w:rsidP="00000000" w:rsidRDefault="00000000" w:rsidRPr="00000000" w14:paraId="00000045">
            <w:pPr>
              <w:rPr>
                <w:rFonts w:ascii="Arial" w:cs="Arial" w:eastAsia="Arial" w:hAnsi="Arial"/>
                <w:sz w:val="20"/>
                <w:szCs w:val="20"/>
              </w:rPr>
            </w:pPr>
            <w:r w:rsidDel="00000000" w:rsidR="00000000" w:rsidRPr="00000000">
              <w:rPr>
                <w:rFonts w:ascii="Arial" w:cs="Arial" w:eastAsia="Arial" w:hAnsi="Arial"/>
                <w:sz w:val="20"/>
                <w:szCs w:val="20"/>
                <w:rtl w:val="0"/>
              </w:rPr>
              <w:t xml:space="preserve">30-July-2026</w:t>
            </w:r>
          </w:p>
        </w:tc>
      </w:tr>
      <w:tr>
        <w:trPr>
          <w:cantSplit w:val="0"/>
          <w:tblHeader w:val="0"/>
        </w:trPr>
        <w:tc>
          <w:tcPr/>
          <w:p w:rsidR="00000000" w:rsidDel="00000000" w:rsidP="00000000" w:rsidRDefault="00000000" w:rsidRPr="00000000" w14:paraId="00000046">
            <w:pPr>
              <w:rPr>
                <w:rFonts w:ascii="Arial" w:cs="Arial" w:eastAsia="Arial" w:hAnsi="Arial"/>
                <w:sz w:val="20"/>
                <w:szCs w:val="20"/>
              </w:rPr>
            </w:pPr>
            <w:r w:rsidDel="00000000" w:rsidR="00000000" w:rsidRPr="00000000">
              <w:rPr>
                <w:rFonts w:ascii="Arial" w:cs="Arial" w:eastAsia="Arial" w:hAnsi="Arial"/>
                <w:sz w:val="20"/>
                <w:szCs w:val="20"/>
                <w:rtl w:val="0"/>
              </w:rPr>
              <w:t xml:space="preserve">Final Submission</w:t>
            </w:r>
          </w:p>
        </w:tc>
        <w:tc>
          <w:tcPr/>
          <w:p w:rsidR="00000000" w:rsidDel="00000000" w:rsidP="00000000" w:rsidRDefault="00000000" w:rsidRPr="00000000" w14:paraId="00000047">
            <w:pPr>
              <w:rPr>
                <w:rFonts w:ascii="Arial" w:cs="Arial" w:eastAsia="Arial" w:hAnsi="Arial"/>
                <w:sz w:val="20"/>
                <w:szCs w:val="20"/>
              </w:rPr>
            </w:pPr>
            <w:r w:rsidDel="00000000" w:rsidR="00000000" w:rsidRPr="00000000">
              <w:rPr>
                <w:rFonts w:ascii="Arial" w:cs="Arial" w:eastAsia="Arial" w:hAnsi="Arial"/>
                <w:sz w:val="20"/>
                <w:szCs w:val="20"/>
                <w:rtl w:val="0"/>
              </w:rPr>
              <w:t xml:space="preserve">All modules were completed and integrated, testing and DevOps activities were finalized, and the project documentation was completed and submitted. </w:t>
            </w:r>
          </w:p>
        </w:tc>
        <w:tc>
          <w:tcPr/>
          <w:p w:rsidR="00000000" w:rsidDel="00000000" w:rsidP="00000000" w:rsidRDefault="00000000" w:rsidRPr="00000000" w14:paraId="00000048">
            <w:pPr>
              <w:rPr>
                <w:rFonts w:ascii="Arial" w:cs="Arial" w:eastAsia="Arial" w:hAnsi="Arial"/>
                <w:sz w:val="20"/>
                <w:szCs w:val="20"/>
              </w:rPr>
            </w:pPr>
            <w:r w:rsidDel="00000000" w:rsidR="00000000" w:rsidRPr="00000000">
              <w:rPr>
                <w:rFonts w:ascii="Arial" w:cs="Arial" w:eastAsia="Arial" w:hAnsi="Arial"/>
                <w:sz w:val="20"/>
                <w:szCs w:val="20"/>
                <w:rtl w:val="0"/>
              </w:rPr>
              <w:t xml:space="preserve">16-August-2026</w:t>
            </w:r>
          </w:p>
        </w:tc>
      </w:tr>
      <w:tr>
        <w:trPr>
          <w:cantSplit w:val="0"/>
          <w:tblHeader w:val="0"/>
        </w:trPr>
        <w:tc>
          <w:tcPr/>
          <w:p w:rsidR="00000000" w:rsidDel="00000000" w:rsidP="00000000" w:rsidRDefault="00000000" w:rsidRPr="00000000" w14:paraId="00000049">
            <w:pPr>
              <w:rPr>
                <w:rFonts w:ascii="Arial" w:cs="Arial" w:eastAsia="Arial" w:hAnsi="Arial"/>
                <w:sz w:val="20"/>
                <w:szCs w:val="20"/>
              </w:rPr>
            </w:pPr>
            <w:r w:rsidDel="00000000" w:rsidR="00000000" w:rsidRPr="00000000">
              <w:rPr>
                <w:rFonts w:ascii="Arial" w:cs="Arial" w:eastAsia="Arial" w:hAnsi="Arial"/>
                <w:sz w:val="20"/>
                <w:szCs w:val="20"/>
                <w:rtl w:val="0"/>
              </w:rPr>
              <w:t xml:space="preserve">Presentation</w:t>
            </w:r>
          </w:p>
        </w:tc>
        <w:tc>
          <w:tcPr/>
          <w:p w:rsidR="00000000" w:rsidDel="00000000" w:rsidP="00000000" w:rsidRDefault="00000000" w:rsidRPr="00000000" w14:paraId="0000004A">
            <w:pPr>
              <w:rPr>
                <w:rFonts w:ascii="Arial" w:cs="Arial" w:eastAsia="Arial" w:hAnsi="Arial"/>
                <w:sz w:val="20"/>
                <w:szCs w:val="20"/>
              </w:rPr>
            </w:pPr>
            <w:r w:rsidDel="00000000" w:rsidR="00000000" w:rsidRPr="00000000">
              <w:rPr>
                <w:rFonts w:ascii="Arial" w:cs="Arial" w:eastAsia="Arial" w:hAnsi="Arial"/>
                <w:sz w:val="20"/>
                <w:szCs w:val="20"/>
                <w:rtl w:val="0"/>
              </w:rPr>
              <w:t xml:space="preserve">The final presentation was prepared, and the completed project was demonstrated to the evaluators. </w:t>
            </w:r>
          </w:p>
        </w:tc>
        <w:tc>
          <w:tcPr/>
          <w:p w:rsidR="00000000" w:rsidDel="00000000" w:rsidP="00000000" w:rsidRDefault="00000000" w:rsidRPr="00000000" w14:paraId="0000004B">
            <w:pPr>
              <w:rPr>
                <w:rFonts w:ascii="Arial" w:cs="Arial" w:eastAsia="Arial" w:hAnsi="Arial"/>
                <w:sz w:val="20"/>
                <w:szCs w:val="20"/>
              </w:rPr>
            </w:pPr>
            <w:r w:rsidDel="00000000" w:rsidR="00000000" w:rsidRPr="00000000">
              <w:rPr>
                <w:rFonts w:ascii="Arial" w:cs="Arial" w:eastAsia="Arial" w:hAnsi="Arial"/>
                <w:sz w:val="20"/>
                <w:szCs w:val="20"/>
                <w:rtl w:val="0"/>
              </w:rPr>
              <w:t xml:space="preserve">18-August-2026</w:t>
            </w:r>
          </w:p>
        </w:tc>
      </w:tr>
    </w:tbl>
    <w:p w:rsidR="00000000" w:rsidDel="00000000" w:rsidP="00000000" w:rsidRDefault="00000000" w:rsidRPr="00000000" w14:paraId="0000004C">
      <w:pPr>
        <w:pStyle w:val="Heading1"/>
        <w:rPr>
          <w:rFonts w:ascii="Arial" w:cs="Arial" w:eastAsia="Arial" w:hAnsi="Arial"/>
          <w:sz w:val="20"/>
          <w:szCs w:val="20"/>
        </w:rPr>
      </w:pPr>
      <w:r w:rsidDel="00000000" w:rsidR="00000000" w:rsidRPr="00000000">
        <w:rPr>
          <w:rFonts w:ascii="Arial" w:cs="Arial" w:eastAsia="Arial" w:hAnsi="Arial"/>
          <w:sz w:val="20"/>
          <w:szCs w:val="20"/>
          <w:rtl w:val="0"/>
        </w:rPr>
        <w:t xml:space="preserve">5b. Project execution details</w:t>
      </w:r>
    </w:p>
    <w:p w:rsidR="00000000" w:rsidDel="00000000" w:rsidP="00000000" w:rsidRDefault="00000000" w:rsidRPr="00000000" w14:paraId="0000004D">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w:t>
      </w:r>
      <w:r w:rsidDel="00000000" w:rsidR="00000000" w:rsidRPr="00000000">
        <w:rPr>
          <w:rFonts w:ascii="Arial" w:cs="Arial" w:eastAsia="Arial" w:hAnsi="Arial"/>
          <w:b w:val="1"/>
          <w:bCs w:val="1"/>
          <w:sz w:val="20"/>
          <w:szCs w:val="20"/>
          <w:rtl w:val="0"/>
        </w:rPr>
        <w:t xml:space="preserve">AI-Powered Intelligent Sales Forecasting</w:t>
      </w:r>
      <w:r w:rsidDel="00000000" w:rsidR="00000000" w:rsidRPr="00000000">
        <w:rPr>
          <w:rFonts w:ascii="Arial" w:cs="Arial" w:eastAsia="Arial" w:hAnsi="Arial"/>
          <w:sz w:val="20"/>
          <w:szCs w:val="20"/>
          <w:rtl w:val="0"/>
        </w:rPr>
        <w:t xml:space="preserve"> project was executed in a systematic manner over eight weeks. The development process involved requirement analysis, system design, implementation of the major modules, testing, DevOps activities, and final documentation.</w:t>
      </w:r>
    </w:p>
    <w:p w:rsidR="00000000" w:rsidDel="00000000" w:rsidP="00000000" w:rsidRDefault="00000000" w:rsidRPr="00000000" w14:paraId="0000004E">
      <w:pPr>
        <w:numPr>
          <w:ilvl w:val="0"/>
          <w:numId w:val="3"/>
        </w:numPr>
        <w:spacing w:after="0" w:afterAutospacing="0" w:before="24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Requirement Analysis &amp; Planning:</w:t>
      </w:r>
      <w:r w:rsidDel="00000000" w:rsidR="00000000" w:rsidRPr="00000000">
        <w:rPr>
          <w:rFonts w:ascii="Arial" w:cs="Arial" w:eastAsia="Arial" w:hAnsi="Arial"/>
          <w:sz w:val="20"/>
          <w:szCs w:val="20"/>
          <w:rtl w:val="0"/>
        </w:rPr>
        <w:t xml:space="preserve"> Project requirements, objectives, workflows, and team responsibilities were identified and finalized.</w:t>
      </w:r>
    </w:p>
    <w:p w:rsidR="00000000" w:rsidDel="00000000" w:rsidP="00000000" w:rsidRDefault="00000000" w:rsidRPr="00000000" w14:paraId="0000004F">
      <w:pPr>
        <w:numPr>
          <w:ilvl w:val="0"/>
          <w:numId w:val="3"/>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System Design &amp; Prototype:</w:t>
      </w:r>
      <w:r w:rsidDel="00000000" w:rsidR="00000000" w:rsidRPr="00000000">
        <w:rPr>
          <w:rFonts w:ascii="Arial" w:cs="Arial" w:eastAsia="Arial" w:hAnsi="Arial"/>
          <w:sz w:val="20"/>
          <w:szCs w:val="20"/>
          <w:rtl w:val="0"/>
        </w:rPr>
        <w:t xml:space="preserve"> The basic architecture, database structure, user interface, and initial prototype were developed.</w:t>
      </w:r>
    </w:p>
    <w:p w:rsidR="00000000" w:rsidDel="00000000" w:rsidP="00000000" w:rsidRDefault="00000000" w:rsidRPr="00000000" w14:paraId="00000050">
      <w:pPr>
        <w:numPr>
          <w:ilvl w:val="0"/>
          <w:numId w:val="3"/>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Module Development:</w:t>
      </w:r>
      <w:r w:rsidDel="00000000" w:rsidR="00000000" w:rsidRPr="00000000">
        <w:rPr>
          <w:rFonts w:ascii="Arial" w:cs="Arial" w:eastAsia="Arial" w:hAnsi="Arial"/>
          <w:sz w:val="20"/>
          <w:szCs w:val="20"/>
          <w:rtl w:val="0"/>
        </w:rPr>
        <w:t xml:space="preserve"> The six major modules were implemented, including lead management, company analysis, sales forecasting, AI sales assistance, CRM integration, and dashboard/reporting.</w:t>
      </w:r>
    </w:p>
    <w:p w:rsidR="00000000" w:rsidDel="00000000" w:rsidP="00000000" w:rsidRDefault="00000000" w:rsidRPr="00000000" w14:paraId="00000051">
      <w:pPr>
        <w:numPr>
          <w:ilvl w:val="0"/>
          <w:numId w:val="3"/>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Integration:</w:t>
      </w:r>
      <w:r w:rsidDel="00000000" w:rsidR="00000000" w:rsidRPr="00000000">
        <w:rPr>
          <w:rFonts w:ascii="Arial" w:cs="Arial" w:eastAsia="Arial" w:hAnsi="Arial"/>
          <w:sz w:val="20"/>
          <w:szCs w:val="20"/>
          <w:rtl w:val="0"/>
        </w:rPr>
        <w:t xml:space="preserve"> The developed modules were integrated with the backend, database, AI components, and frontend to form a complete application.</w:t>
      </w:r>
    </w:p>
    <w:p w:rsidR="00000000" w:rsidDel="00000000" w:rsidP="00000000" w:rsidRDefault="00000000" w:rsidRPr="00000000" w14:paraId="00000052">
      <w:pPr>
        <w:numPr>
          <w:ilvl w:val="0"/>
          <w:numId w:val="3"/>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Testing &amp; Debugging:</w:t>
      </w:r>
      <w:r w:rsidDel="00000000" w:rsidR="00000000" w:rsidRPr="00000000">
        <w:rPr>
          <w:rFonts w:ascii="Arial" w:cs="Arial" w:eastAsia="Arial" w:hAnsi="Arial"/>
          <w:sz w:val="20"/>
          <w:szCs w:val="20"/>
          <w:rtl w:val="0"/>
        </w:rPr>
        <w:t xml:space="preserve"> Functional testing was performed to verify the system features, identify errors, and ensure that the application worked as expected.</w:t>
      </w:r>
    </w:p>
    <w:p w:rsidR="00000000" w:rsidDel="00000000" w:rsidP="00000000" w:rsidRDefault="00000000" w:rsidRPr="00000000" w14:paraId="00000053">
      <w:pPr>
        <w:numPr>
          <w:ilvl w:val="0"/>
          <w:numId w:val="3"/>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DevOps Implementation:</w:t>
      </w:r>
      <w:r w:rsidDel="00000000" w:rsidR="00000000" w:rsidRPr="00000000">
        <w:rPr>
          <w:rFonts w:ascii="Arial" w:cs="Arial" w:eastAsia="Arial" w:hAnsi="Arial"/>
          <w:sz w:val="20"/>
          <w:szCs w:val="20"/>
          <w:rtl w:val="0"/>
        </w:rPr>
        <w:t xml:space="preserve"> Docker and related deployment activities were carried out to provide a consistent and manageable application environment.</w:t>
      </w:r>
    </w:p>
    <w:p w:rsidR="00000000" w:rsidDel="00000000" w:rsidP="00000000" w:rsidRDefault="00000000" w:rsidRPr="00000000" w14:paraId="00000054">
      <w:pPr>
        <w:numPr>
          <w:ilvl w:val="0"/>
          <w:numId w:val="3"/>
        </w:numPr>
        <w:spacing w:after="24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Documentation &amp; Presentation:</w:t>
      </w:r>
      <w:r w:rsidDel="00000000" w:rsidR="00000000" w:rsidRPr="00000000">
        <w:rPr>
          <w:rFonts w:ascii="Arial" w:cs="Arial" w:eastAsia="Arial" w:hAnsi="Arial"/>
          <w:sz w:val="20"/>
          <w:szCs w:val="20"/>
          <w:rtl w:val="0"/>
        </w:rPr>
        <w:t xml:space="preserve"> The final project documentation was prepared, presentation slides were created, and the complete system was reviewed and prepared for final submission and demonstration.</w:t>
      </w:r>
    </w:p>
    <w:p w:rsidR="00000000" w:rsidDel="00000000" w:rsidP="00000000" w:rsidRDefault="00000000" w:rsidRPr="00000000" w14:paraId="0000005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1"/>
        <w:rPr>
          <w:rFonts w:ascii="Arial" w:cs="Arial" w:eastAsia="Arial" w:hAnsi="Arial"/>
          <w:sz w:val="20"/>
          <w:szCs w:val="20"/>
        </w:rPr>
      </w:pPr>
      <w:r w:rsidDel="00000000" w:rsidR="00000000" w:rsidRPr="00000000">
        <w:rPr>
          <w:rFonts w:ascii="Arial" w:cs="Arial" w:eastAsia="Arial" w:hAnsi="Arial"/>
          <w:sz w:val="20"/>
          <w:szCs w:val="20"/>
          <w:rtl w:val="0"/>
        </w:rPr>
        <w:t xml:space="preserve">6. Snapshots / Screenshots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drawing>
          <wp:inline distB="114300" distT="114300" distL="114300" distR="114300">
            <wp:extent cx="5486400" cy="2603500"/>
            <wp:effectExtent b="0" l="0" r="0" t="0"/>
            <wp:docPr id="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4864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drawing>
          <wp:inline distB="114300" distT="114300" distL="114300" distR="114300">
            <wp:extent cx="5486400" cy="2590800"/>
            <wp:effectExtent b="0" l="0" r="0" t="0"/>
            <wp:docPr id="10"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4864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rPr/>
        <w:drawing>
          <wp:inline distB="114300" distT="114300" distL="114300" distR="114300">
            <wp:extent cx="5486400" cy="2590800"/>
            <wp:effectExtent b="0" l="0" r="0" t="0"/>
            <wp:docPr id="7"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4864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drawing>
          <wp:inline distB="114300" distT="114300" distL="114300" distR="114300">
            <wp:extent cx="5486400" cy="2540000"/>
            <wp:effectExtent b="0" l="0" r="0" t="0"/>
            <wp:docPr id="1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4864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drawing>
          <wp:inline distB="114300" distT="114300" distL="114300" distR="114300">
            <wp:extent cx="5486400" cy="2603500"/>
            <wp:effectExtent b="0" l="0" r="0" t="0"/>
            <wp:docPr id="1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4864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drawing>
          <wp:inline distB="114300" distT="114300" distL="114300" distR="114300">
            <wp:extent cx="5486400" cy="2552700"/>
            <wp:effectExtent b="0" l="0" r="0" t="0"/>
            <wp:docPr id="1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4864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drawing>
          <wp:inline distB="114300" distT="114300" distL="114300" distR="114300">
            <wp:extent cx="5486400" cy="2590800"/>
            <wp:effectExtent b="0" l="0" r="0" t="0"/>
            <wp:docPr id="1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4864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drawing>
          <wp:inline distB="114300" distT="114300" distL="114300" distR="114300">
            <wp:extent cx="5486400" cy="2578100"/>
            <wp:effectExtent b="0" l="0" r="0" t="0"/>
            <wp:docPr id="17"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4864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pPr>
      <w:r w:rsidDel="00000000" w:rsidR="00000000" w:rsidRPr="00000000">
        <w:rPr/>
        <w:drawing>
          <wp:inline distB="114300" distT="114300" distL="114300" distR="114300">
            <wp:extent cx="5486400" cy="2603500"/>
            <wp:effectExtent b="0" l="0" r="0" t="0"/>
            <wp:docPr id="9"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4864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drawing>
          <wp:inline distB="114300" distT="114300" distL="114300" distR="114300">
            <wp:extent cx="5486400" cy="2578100"/>
            <wp:effectExtent b="0" l="0" r="0" t="0"/>
            <wp:docPr id="13"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4864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1"/>
        <w:rPr>
          <w:rFonts w:ascii="Arial" w:cs="Arial" w:eastAsia="Arial" w:hAnsi="Arial"/>
          <w:sz w:val="20"/>
          <w:szCs w:val="20"/>
        </w:rPr>
      </w:pPr>
      <w:r w:rsidDel="00000000" w:rsidR="00000000" w:rsidRPr="00000000">
        <w:rPr>
          <w:rFonts w:ascii="Arial" w:cs="Arial" w:eastAsia="Arial" w:hAnsi="Arial"/>
          <w:sz w:val="20"/>
          <w:szCs w:val="20"/>
          <w:rtl w:val="0"/>
        </w:rPr>
        <w:t xml:space="preserve">7. Challenges Faced</w:t>
      </w:r>
    </w:p>
    <w:p w:rsidR="00000000" w:rsidDel="00000000" w:rsidP="00000000" w:rsidRDefault="00000000" w:rsidRPr="00000000" w14:paraId="00000079">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 Google Login Integration:</w:t>
      </w:r>
      <w:r w:rsidDel="00000000" w:rsidR="00000000" w:rsidRPr="00000000">
        <w:rPr>
          <w:rFonts w:ascii="Arial" w:cs="Arial" w:eastAsia="Arial" w:hAnsi="Arial"/>
          <w:sz w:val="20"/>
          <w:szCs w:val="20"/>
          <w:rtl w:val="0"/>
        </w:rPr>
        <w:t xml:space="preserve"> We faced difficulties while connecting and configuring the </w:t>
      </w:r>
      <w:r w:rsidDel="00000000" w:rsidR="00000000" w:rsidRPr="00000000">
        <w:rPr>
          <w:rFonts w:ascii="Arial" w:cs="Arial" w:eastAsia="Arial" w:hAnsi="Arial"/>
          <w:b w:val="1"/>
          <w:bCs w:val="1"/>
          <w:sz w:val="20"/>
          <w:szCs w:val="20"/>
          <w:rtl w:val="0"/>
        </w:rPr>
        <w:t xml:space="preserve">“Connect with Google”</w:t>
      </w:r>
      <w:r w:rsidDel="00000000" w:rsidR="00000000" w:rsidRPr="00000000">
        <w:rPr>
          <w:rFonts w:ascii="Arial" w:cs="Arial" w:eastAsia="Arial" w:hAnsi="Arial"/>
          <w:sz w:val="20"/>
          <w:szCs w:val="20"/>
          <w:rtl w:val="0"/>
        </w:rPr>
        <w:t xml:space="preserve"> login button with the application. </w:t>
      </w:r>
    </w:p>
    <w:p w:rsidR="00000000" w:rsidDel="00000000" w:rsidP="00000000" w:rsidRDefault="00000000" w:rsidRPr="00000000" w14:paraId="0000007A">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 API Integration for CSV Upload:</w:t>
      </w:r>
      <w:r w:rsidDel="00000000" w:rsidR="00000000" w:rsidRPr="00000000">
        <w:rPr>
          <w:rFonts w:ascii="Arial" w:cs="Arial" w:eastAsia="Arial" w:hAnsi="Arial"/>
          <w:sz w:val="20"/>
          <w:szCs w:val="20"/>
          <w:rtl w:val="0"/>
        </w:rPr>
        <w:t xml:space="preserve"> We faced challenges while integrating the API required for </w:t>
      </w:r>
      <w:r w:rsidDel="00000000" w:rsidR="00000000" w:rsidRPr="00000000">
        <w:rPr>
          <w:rFonts w:ascii="Arial" w:cs="Arial" w:eastAsia="Arial" w:hAnsi="Arial"/>
          <w:b w:val="1"/>
          <w:bCs w:val="1"/>
          <w:sz w:val="20"/>
          <w:szCs w:val="20"/>
          <w:rtl w:val="0"/>
        </w:rPr>
        <w:t xml:space="preserve">CSV file upload and processing</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7B">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 Module Integration:</w:t>
      </w:r>
      <w:r w:rsidDel="00000000" w:rsidR="00000000" w:rsidRPr="00000000">
        <w:rPr>
          <w:rFonts w:ascii="Arial" w:cs="Arial" w:eastAsia="Arial" w:hAnsi="Arial"/>
          <w:sz w:val="20"/>
          <w:szCs w:val="20"/>
          <w:rtl w:val="0"/>
        </w:rPr>
        <w:t xml:space="preserve"> Integrating the different modules and ensuring proper communication between the frontend, backend, database, and AI components was challenging.  </w:t>
      </w:r>
    </w:p>
    <w:p w:rsidR="00000000" w:rsidDel="00000000" w:rsidP="00000000" w:rsidRDefault="00000000" w:rsidRPr="00000000" w14:paraId="0000007C">
      <w:pPr>
        <w:pStyle w:val="Heading1"/>
        <w:rPr>
          <w:rFonts w:ascii="Arial" w:cs="Arial" w:eastAsia="Arial" w:hAnsi="Arial"/>
          <w:sz w:val="20"/>
          <w:szCs w:val="20"/>
        </w:rPr>
      </w:pPr>
      <w:r w:rsidDel="00000000" w:rsidR="00000000" w:rsidRPr="00000000">
        <w:rPr>
          <w:rFonts w:ascii="Arial" w:cs="Arial" w:eastAsia="Arial" w:hAnsi="Arial"/>
          <w:sz w:val="20"/>
          <w:szCs w:val="20"/>
          <w:rtl w:val="0"/>
        </w:rPr>
        <w:t xml:space="preserve">8. Learnings &amp; Skills Acquired</w:t>
      </w:r>
    </w:p>
    <w:p w:rsidR="00000000" w:rsidDel="00000000" w:rsidP="00000000" w:rsidRDefault="00000000" w:rsidRPr="00000000" w14:paraId="0000007D">
      <w:pPr>
        <w:numPr>
          <w:ilvl w:val="0"/>
          <w:numId w:val="2"/>
        </w:numPr>
        <w:spacing w:after="0" w:afterAutospacing="0" w:before="24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Machine Learning &amp; AI:</w:t>
      </w:r>
      <w:r w:rsidDel="00000000" w:rsidR="00000000" w:rsidRPr="00000000">
        <w:rPr>
          <w:rFonts w:ascii="Arial" w:cs="Arial" w:eastAsia="Arial" w:hAnsi="Arial"/>
          <w:sz w:val="20"/>
          <w:szCs w:val="20"/>
          <w:rtl w:val="0"/>
        </w:rPr>
        <w:t xml:space="preserve"> Knowledge of machine learning algorithms, data preprocessing, model training, and sales forecasting.</w:t>
      </w:r>
    </w:p>
    <w:p w:rsidR="00000000" w:rsidDel="00000000" w:rsidP="00000000" w:rsidRDefault="00000000" w:rsidRPr="00000000" w14:paraId="0000007E">
      <w:pPr>
        <w:numPr>
          <w:ilvl w:val="0"/>
          <w:numId w:val="2"/>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API Integration:</w:t>
      </w:r>
      <w:r w:rsidDel="00000000" w:rsidR="00000000" w:rsidRPr="00000000">
        <w:rPr>
          <w:rFonts w:ascii="Arial" w:cs="Arial" w:eastAsia="Arial" w:hAnsi="Arial"/>
          <w:sz w:val="20"/>
          <w:szCs w:val="20"/>
          <w:rtl w:val="0"/>
        </w:rPr>
        <w:t xml:space="preserve"> Understanding REST APIs and how to connect frontend, backend, and external services.</w:t>
      </w:r>
    </w:p>
    <w:p w:rsidR="00000000" w:rsidDel="00000000" w:rsidP="00000000" w:rsidRDefault="00000000" w:rsidRPr="00000000" w14:paraId="0000007F">
      <w:pPr>
        <w:numPr>
          <w:ilvl w:val="0"/>
          <w:numId w:val="2"/>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Database Management:</w:t>
      </w:r>
      <w:r w:rsidDel="00000000" w:rsidR="00000000" w:rsidRPr="00000000">
        <w:rPr>
          <w:rFonts w:ascii="Arial" w:cs="Arial" w:eastAsia="Arial" w:hAnsi="Arial"/>
          <w:sz w:val="20"/>
          <w:szCs w:val="20"/>
          <w:rtl w:val="0"/>
        </w:rPr>
        <w:t xml:space="preserve"> Knowledge of database design, SQL, and handling application data.</w:t>
      </w:r>
    </w:p>
    <w:p w:rsidR="00000000" w:rsidDel="00000000" w:rsidP="00000000" w:rsidRDefault="00000000" w:rsidRPr="00000000" w14:paraId="00000080">
      <w:pPr>
        <w:numPr>
          <w:ilvl w:val="0"/>
          <w:numId w:val="2"/>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Testing &amp; DevOps:</w:t>
      </w:r>
      <w:r w:rsidDel="00000000" w:rsidR="00000000" w:rsidRPr="00000000">
        <w:rPr>
          <w:rFonts w:ascii="Arial" w:cs="Arial" w:eastAsia="Arial" w:hAnsi="Arial"/>
          <w:sz w:val="20"/>
          <w:szCs w:val="20"/>
          <w:rtl w:val="0"/>
        </w:rPr>
        <w:t xml:space="preserve"> Basic knowledge of software testing, debugging, Git, Docker, and application deployment.</w:t>
      </w:r>
    </w:p>
    <w:p w:rsidR="00000000" w:rsidDel="00000000" w:rsidP="00000000" w:rsidRDefault="00000000" w:rsidRPr="00000000" w14:paraId="00000081">
      <w:pPr>
        <w:numPr>
          <w:ilvl w:val="0"/>
          <w:numId w:val="2"/>
        </w:numPr>
        <w:spacing w:after="24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Teamwork &amp; Communication:</w:t>
      </w:r>
      <w:r w:rsidDel="00000000" w:rsidR="00000000" w:rsidRPr="00000000">
        <w:rPr>
          <w:rFonts w:ascii="Arial" w:cs="Arial" w:eastAsia="Arial" w:hAnsi="Arial"/>
          <w:sz w:val="20"/>
          <w:szCs w:val="20"/>
          <w:rtl w:val="0"/>
        </w:rPr>
        <w:t xml:space="preserve"> Ability to collaborate with team members, explain technical work, and manage project responsibilities effectively.</w:t>
      </w:r>
    </w:p>
    <w:p w:rsidR="00000000" w:rsidDel="00000000" w:rsidP="00000000" w:rsidRDefault="00000000" w:rsidRPr="00000000" w14:paraId="0000008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3">
      <w:pPr>
        <w:pStyle w:val="Heading1"/>
        <w:rPr>
          <w:rFonts w:ascii="Arial" w:cs="Arial" w:eastAsia="Arial" w:hAnsi="Arial"/>
          <w:sz w:val="20"/>
          <w:szCs w:val="20"/>
        </w:rPr>
      </w:pPr>
      <w:r w:rsidDel="00000000" w:rsidR="00000000" w:rsidRPr="00000000">
        <w:rPr>
          <w:rFonts w:ascii="Arial" w:cs="Arial" w:eastAsia="Arial" w:hAnsi="Arial"/>
          <w:sz w:val="20"/>
          <w:szCs w:val="20"/>
          <w:rtl w:val="0"/>
        </w:rPr>
        <w:t xml:space="preserve">9. Testimonials from team</w:t>
      </w:r>
    </w:p>
    <w:p w:rsidR="00000000" w:rsidDel="00000000" w:rsidP="00000000" w:rsidRDefault="00000000" w:rsidRPr="00000000" w14:paraId="00000084">
      <w:pPr>
        <w:rPr>
          <w:rFonts w:ascii="Arial" w:cs="Arial" w:eastAsia="Arial" w:hAnsi="Arial"/>
          <w:sz w:val="20"/>
          <w:szCs w:val="20"/>
        </w:rPr>
      </w:pPr>
      <w:r w:rsidDel="00000000" w:rsidR="00000000" w:rsidRPr="00000000">
        <w:rPr>
          <w:rFonts w:ascii="Arial" w:cs="Arial" w:eastAsia="Arial" w:hAnsi="Arial"/>
          <w:sz w:val="20"/>
          <w:szCs w:val="20"/>
          <w:rtl w:val="0"/>
        </w:rPr>
        <w:t xml:space="preserve">The project received positive feedback from our project mentor, faculty, and team members. The mentor appreciated our effort in developing an AI-powered solution for sales forecasting and encouraged us to improve its accuracy and usability. Faculty members appreciated the practical application of Artificial Intelligence and Machine Learning in solving a real-world business problem. Our team members also found that effective communication, teamwork, and collaboration helped us overcome technical challenges and complete the project successfully. Overall, the feedback motivated us to improve the system and gain practical knowledge throughout the project development process. </w:t>
      </w:r>
    </w:p>
    <w:p w:rsidR="00000000" w:rsidDel="00000000" w:rsidP="00000000" w:rsidRDefault="00000000" w:rsidRPr="00000000" w14:paraId="00000085">
      <w:pPr>
        <w:pStyle w:val="Heading1"/>
        <w:rPr>
          <w:rFonts w:ascii="Arial" w:cs="Arial" w:eastAsia="Arial" w:hAnsi="Arial"/>
          <w:sz w:val="20"/>
          <w:szCs w:val="20"/>
        </w:rPr>
      </w:pPr>
      <w:r w:rsidDel="00000000" w:rsidR="00000000" w:rsidRPr="00000000">
        <w:rPr>
          <w:rFonts w:ascii="Arial" w:cs="Arial" w:eastAsia="Arial" w:hAnsi="Arial"/>
          <w:sz w:val="20"/>
          <w:szCs w:val="20"/>
          <w:rtl w:val="0"/>
        </w:rPr>
        <w:t xml:space="preserve">10. Conclusion</w:t>
      </w:r>
    </w:p>
    <w:p w:rsidR="00000000" w:rsidDel="00000000" w:rsidP="00000000" w:rsidRDefault="00000000" w:rsidRPr="00000000" w14:paraId="00000086">
      <w:pPr>
        <w:rPr>
          <w:rFonts w:ascii="Arial" w:cs="Arial" w:eastAsia="Arial" w:hAnsi="Arial"/>
          <w:sz w:val="20"/>
          <w:szCs w:val="20"/>
        </w:rPr>
      </w:pPr>
      <w:r w:rsidDel="00000000" w:rsidR="00000000" w:rsidRPr="00000000">
        <w:rPr>
          <w:rFonts w:ascii="Arial" w:cs="Arial" w:eastAsia="Arial" w:hAnsi="Arial"/>
          <w:sz w:val="20"/>
          <w:szCs w:val="20"/>
          <w:rtl w:val="0"/>
        </w:rPr>
        <w:t xml:space="preserve">The </w:t>
      </w:r>
      <w:r w:rsidDel="00000000" w:rsidR="00000000" w:rsidRPr="00000000">
        <w:rPr>
          <w:rFonts w:ascii="Arial" w:cs="Arial" w:eastAsia="Arial" w:hAnsi="Arial"/>
          <w:b w:val="1"/>
          <w:bCs w:val="1"/>
          <w:sz w:val="20"/>
          <w:szCs w:val="20"/>
          <w:rtl w:val="0"/>
        </w:rPr>
        <w:t xml:space="preserve">AI-Powered Intelligent Sales Forecasting</w:t>
      </w:r>
      <w:r w:rsidDel="00000000" w:rsidR="00000000" w:rsidRPr="00000000">
        <w:rPr>
          <w:rFonts w:ascii="Arial" w:cs="Arial" w:eastAsia="Arial" w:hAnsi="Arial"/>
          <w:sz w:val="20"/>
          <w:szCs w:val="20"/>
          <w:rtl w:val="0"/>
        </w:rPr>
        <w:t xml:space="preserve"> project successfully demonstrates how Artificial Intelligence and Machine Learning can be used to analyze historical sales data and predict future sales. The project integrates multiple modules, including lead management, company analysis, sales forecasting, AI assistance, CRM integration, and dashboard reporting, to provide a complete and intelligent sales support system. Through this project, we gained practical knowledge in AI, machine learning, API integration, database management, testing, and DevOps. Overall, the system helps reduce manual effort, improve sales planning, and support data-driven business decisions.</w:t>
      </w:r>
    </w:p>
    <w:p w:rsidR="00000000" w:rsidDel="00000000" w:rsidP="00000000" w:rsidRDefault="00000000" w:rsidRPr="00000000" w14:paraId="0000008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8">
      <w:pPr>
        <w:rPr>
          <w:rFonts w:ascii="Arial" w:cs="Arial" w:eastAsia="Arial" w:hAnsi="Arial"/>
          <w:b w:val="1"/>
          <w:bCs w:val="1"/>
          <w:color w:val="366091"/>
          <w:sz w:val="20"/>
          <w:szCs w:val="20"/>
        </w:rPr>
      </w:pPr>
      <w:r w:rsidDel="00000000" w:rsidR="00000000" w:rsidRPr="00000000">
        <w:rPr>
          <w:rFonts w:ascii="Arial" w:cs="Arial" w:eastAsia="Arial" w:hAnsi="Arial"/>
          <w:b w:val="1"/>
          <w:bCs w:val="1"/>
          <w:color w:val="366091"/>
          <w:sz w:val="20"/>
          <w:szCs w:val="20"/>
          <w:rtl w:val="0"/>
        </w:rPr>
        <w:t xml:space="preserve">11. Acknowledgements</w:t>
      </w:r>
    </w:p>
    <w:p w:rsidR="00000000" w:rsidDel="00000000" w:rsidP="00000000" w:rsidRDefault="00000000" w:rsidRPr="00000000" w14:paraId="00000089">
      <w:pPr>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We would like to express our sincere gratitude to our project mentor and faculty members for their continuous guidance, valuable suggestions, and support throughout the development of our AI-Powered Intelligent Sales Forecasting project. We also thank our team members for their cooperation, effective communication, and contribution to completing the different modules of the project. Finally, we are grateful to our institution for providing us with the resources and opportunity to gain practical knowledge and experience through this project.</w:t>
      </w:r>
    </w:p>
    <w:p w:rsidR="00000000" w:rsidDel="00000000" w:rsidP="00000000" w:rsidRDefault="00000000" w:rsidRPr="00000000" w14:paraId="0000008A">
      <w:pPr>
        <w:rPr>
          <w:rFonts w:ascii="Arial" w:cs="Arial" w:eastAsia="Arial" w:hAnsi="Arial"/>
          <w:sz w:val="20"/>
          <w:szCs w:val="20"/>
        </w:rPr>
      </w:pPr>
      <w:r w:rsidDel="00000000" w:rsidR="00000000" w:rsidRPr="00000000">
        <w:rPr>
          <w:rtl w:val="0"/>
        </w:rPr>
      </w:r>
    </w:p>
    <w:sectPr>
      <w:headerReference r:id="rId17" w:type="default"/>
      <w:footerReference r:id="rId18"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pg. </w:t>
    </w:r>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Virtual Internship </w:t>
    </w:r>
    <w:r w:rsidDel="00000000" w:rsidR="00000000" w:rsidRPr="00000000">
      <w:rPr>
        <w:rFonts w:ascii="Arial" w:cs="Arial" w:eastAsia="Arial" w:hAnsi="Arial"/>
        <w:sz w:val="20"/>
        <w:szCs w:val="20"/>
        <w:rtl w:val="0"/>
      </w:rPr>
      <w:t xml:space="preserve">7</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drawing>
        <wp:inline distB="0" distT="0" distL="0" distR="0">
          <wp:extent cx="1581150" cy="238125"/>
          <wp:effectExtent b="0" l="0" r="0" t="0"/>
          <wp:docPr descr="Logo&#10;&#10;Description automatically generated" id="14" name="image2.png"/>
          <a:graphic>
            <a:graphicData uri="http://schemas.openxmlformats.org/drawingml/2006/picture">
              <pic:pic>
                <pic:nvPicPr>
                  <pic:cNvPr descr="Logo&#10;&#10;Description automatically generated" id="0" name="image2.png"/>
                  <pic:cNvPicPr preferRelativeResize="0"/>
                </pic:nvPicPr>
                <pic:blipFill>
                  <a:blip r:embed="rId1"/>
                  <a:srcRect b="20050" l="8333" r="-14744" t="20050"/>
                  <a:stretch>
                    <a:fillRect/>
                  </a:stretch>
                </pic:blipFill>
                <pic:spPr>
                  <a:xfrm>
                    <a:off x="0" y="0"/>
                    <a:ext cx="1581150" cy="238125"/>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png"/><Relationship Id="rId14" Type="http://schemas.openxmlformats.org/officeDocument/2006/relationships/image" Target="media/image9.png"/><Relationship Id="rId17" Type="http://schemas.openxmlformats.org/officeDocument/2006/relationships/header" Target="header1.xml"/><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3.png"/><Relationship Id="rId8"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z15Ep1yVoM+k79vksc7GJlk6ow==">CgMxLjA4AHIhMUp1TXk0cG5VS3BUVUNFT2lZNHRCcWdlakVnOVdEN210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